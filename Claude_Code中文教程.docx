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中文教程</w:t>
      </w:r>
    </w:p>
    <w:p>
      <w:r>
        <w:t>本教程从 https://claudecode.tangshuang.net 抓取</w:t>
      </w:r>
    </w:p>
    <w:p/>
    <w:p>
      <w:pPr>
        <w:pStyle w:val="Heading1"/>
      </w:pPr>
      <w:r>
        <w:t>第9章：交互模式9.1 键盘快捷键立即阅读</w:t>
      </w:r>
    </w:p>
    <w:p>
      <w:pPr>
        <w:pStyle w:val="Heading2"/>
      </w:pPr>
      <w:r>
        <w:t>9.1 键盘快捷键</w:t>
      </w:r>
    </w:p>
    <w:p>
      <w:r>
        <w:t>Claude Code 提供了一套丰富的键盘快捷键系统，帮助您在交互式会话中更高效地完成各种操作。掌握这些快捷键可以显著提升您的开发效率，减少鼠标操作，让您专注于代码和思考。</w:t>
      </w:r>
    </w:p>
    <w:p>
      <w:r>
        <w:t>常规控制快捷键</w:t>
      </w:r>
    </w:p>
    <w:p>
      <w:r>
        <w:t>#</w:t>
      </w:r>
    </w:p>
    <w:p>
      <w:r>
        <w:t>这些快捷键适用于大多数交互场景，帮助您控制会话流程和终端显示。</w:t>
      </w:r>
    </w:p>
    <w:p>
      <w:r>
        <w:t>快捷键</w:t>
      </w:r>
    </w:p>
    <w:p>
      <w:r>
        <w:t>描述</w:t>
      </w:r>
    </w:p>
    <w:p>
      <w:r>
        <w:t>上下文</w:t>
      </w:r>
    </w:p>
    <w:p>
      <w:r>
        <w:t>Ctrl+C</w:t>
      </w:r>
    </w:p>
    <w:p>
      <w:r>
        <w:t>取消当前输入或生成过程</w:t>
      </w:r>
    </w:p>
    <w:p>
      <w:r>
        <w:t>标准中断</w:t>
      </w:r>
    </w:p>
    <w:p>
      <w:r>
        <w:t>Ctrl+D</w:t>
      </w:r>
    </w:p>
    <w:p>
      <w:r>
        <w:t>退出 Claude Code 会话</w:t>
      </w:r>
    </w:p>
    <w:p>
      <w:r>
        <w:t>EOF 信号</w:t>
      </w:r>
    </w:p>
    <w:p>
      <w:r>
        <w:t>Ctrl+L</w:t>
      </w:r>
    </w:p>
    <w:p>
      <w:r>
        <w:t>清除终端屏幕内容，但保留对话历史</w:t>
      </w:r>
    </w:p>
    <w:p>
      <w:r>
        <w:t>清理屏幕</w:t>
      </w:r>
    </w:p>
    <w:p>
      <w:r>
        <w:t>Ctrl+O</w:t>
      </w:r>
    </w:p>
    <w:p>
      <w:r>
        <w:t>切换详细输出模式</w:t>
      </w:r>
    </w:p>
    <w:p>
      <w:r>
        <w:t>显示/隐藏工具使用和执行的详细信息</w:t>
      </w:r>
    </w:p>
    <w:p>
      <w:r>
        <w:t>Ctrl+R</w:t>
      </w:r>
    </w:p>
    <w:p>
      <w:r>
        <w:t>反向搜索命令历史</w:t>
      </w:r>
    </w:p>
    <w:p>
      <w:r>
        <w:t>交互式搜索以前的输入内容</w:t>
      </w:r>
    </w:p>
    <w:p>
      <w:r>
        <w:t>Ctrl+V</w:t>
      </w:r>
    </w:p>
    <w:p>
      <w:r>
        <w:t>(macOS/Linux) 或</w:t>
      </w:r>
    </w:p>
    <w:p>
      <w:r>
        <w:t>Alt+V</w:t>
      </w:r>
    </w:p>
    <w:p>
      <w:r>
        <w:t>(Windows)</w:t>
      </w:r>
    </w:p>
    <w:p>
      <w:r>
        <w:t>从剪贴板粘贴图像文件或路径</w:t>
      </w:r>
    </w:p>
    <w:p>
      <w:r>
        <w:t>图像输入</w:t>
      </w:r>
    </w:p>
    <w:p>
      <w:r>
        <w:t>Up/Down arrows</w:t>
      </w:r>
    </w:p>
    <w:p>
      <w:r>
        <w:t>导航命令历史</w:t>
      </w:r>
    </w:p>
    <w:p>
      <w:r>
        <w:t>浏览和重复以前的输入</w:t>
      </w:r>
    </w:p>
    <w:p>
      <w:r>
        <w:t>Esc</w:t>
      </w:r>
    </w:p>
    <w:p>
      <w:r>
        <w:t>+</w:t>
      </w:r>
    </w:p>
    <w:p>
      <w:r>
        <w:t>Esc</w:t>
      </w:r>
    </w:p>
    <w:p>
      <w:r>
        <w:t>回退到之前的对话状态</w:t>
      </w:r>
    </w:p>
    <w:p>
      <w:r>
        <w:t>恢复到之前的代码或对话版本</w:t>
      </w:r>
    </w:p>
    <w:p>
      <w:r>
        <w:t>Tab</w:t>
      </w:r>
    </w:p>
    <w:p>
      <w:r>
        <w:t>切换扩展思考模式</w:t>
      </w:r>
    </w:p>
    <w:p>
      <w:r>
        <w:t>在思考开启和关闭之间切换</w:t>
      </w:r>
    </w:p>
    <w:p>
      <w:r>
        <w:t>Shift+Tab</w:t>
      </w:r>
    </w:p>
    <w:p>
      <w:r>
        <w:t>或</w:t>
      </w:r>
    </w:p>
    <w:p>
      <w:r>
        <w:t>Alt+M</w:t>
      </w:r>
    </w:p>
    <w:p>
      <w:r>
        <w:t>(某些配置)</w:t>
      </w:r>
    </w:p>
    <w:p>
      <w:r>
        <w:t>切换权限模式</w:t>
      </w:r>
    </w:p>
    <w:p>
      <w:r>
        <w:t>在自动接受、计划模式和正常模式之间切换</w:t>
      </w:r>
    </w:p>
    <w:p>
      <w:r>
        <w:t>快速命令快捷键</w:t>
      </w:r>
    </w:p>
    <w:p>
      <w:r>
        <w:t>#</w:t>
      </w:r>
    </w:p>
    <w:p>
      <w:r>
        <w:t>这些快捷键可以帮助您快速执行特定类型的命令，无需完整输入。</w:t>
      </w:r>
    </w:p>
    <w:p>
      <w:r>
        <w:t>快捷键</w:t>
      </w:r>
    </w:p>
    <w:p>
      <w:r>
        <w:t>描述</w:t>
      </w:r>
    </w:p>
    <w:p>
      <w:r>
        <w:t>备注</w:t>
      </w:r>
    </w:p>
    <w:p>
      <w:r>
        <w:t>#</w:t>
      </w:r>
    </w:p>
    <w:p>
      <w:r>
        <w:t>在行首</w:t>
      </w:r>
    </w:p>
    <w:p>
      <w:r>
        <w:t>内存快捷方式 - 添加到 CLAUDE.md</w:t>
      </w:r>
    </w:p>
    <w:p>
      <w:r>
        <w:t>提示选择文件并添加到内存文件</w:t>
      </w:r>
    </w:p>
    <w:p>
      <w:r>
        <w:t>/</w:t>
      </w:r>
    </w:p>
    <w:p>
      <w:r>
        <w:t>在行首</w:t>
      </w:r>
    </w:p>
    <w:p>
      <w:r>
        <w:t>斜杠命令</w:t>
      </w:r>
    </w:p>
    <w:p>
      <w:r>
        <w:t>触发斜杠命令自动补全，参见斜杠命令指南</w:t>
      </w:r>
    </w:p>
    <w:p>
      <w:r>
        <w:t>!</w:t>
      </w:r>
    </w:p>
    <w:p>
      <w:r>
        <w:t>在行首</w:t>
      </w:r>
    </w:p>
    <w:p>
      <w:r>
        <w:t>Bash 模式</w:t>
      </w:r>
    </w:p>
    <w:p>
      <w:r>
        <w:t>直接运行 shell 命令并将输出添加到会话</w:t>
      </w:r>
    </w:p>
    <w:p>
      <w:r>
        <w:t>@</w:t>
      </w:r>
    </w:p>
    <w:p>
      <w:r>
        <w:t>文件路径提及</w:t>
      </w:r>
    </w:p>
    <w:p>
      <w:r>
        <w:t>触发文件路径自动完成</w:t>
      </w:r>
    </w:p>
    <w:p>
      <w:r>
        <w:t>代码编辑快捷键</w:t>
      </w:r>
    </w:p>
    <w:p>
      <w:r>
        <w:t>#</w:t>
      </w:r>
    </w:p>
    <w:p>
      <w:r>
        <w:t>这些快捷键在代码编辑模式下特别有用，帮助您更高效地处理代码。</w:t>
      </w:r>
    </w:p>
    <w:p>
      <w:r>
        <w:t>快捷键</w:t>
      </w:r>
    </w:p>
    <w:p>
      <w:r>
        <w:t>描述</w:t>
      </w:r>
    </w:p>
    <w:p>
      <w:r>
        <w:t>Ctrl+Left/Right arrows</w:t>
      </w:r>
    </w:p>
    <w:p>
      <w:r>
        <w:t>按单词移动光标</w:t>
      </w:r>
    </w:p>
    <w:p>
      <w:r>
        <w:t>Ctrl+Home/End</w:t>
      </w:r>
    </w:p>
    <w:p>
      <w:r>
        <w:t>跳转到行首/行尾</w:t>
      </w:r>
    </w:p>
    <w:p>
      <w:r>
        <w:t>Ctrl+Backspace</w:t>
      </w:r>
    </w:p>
    <w:p>
      <w:r>
        <w:t>删除光标前的单词</w:t>
      </w:r>
    </w:p>
    <w:p>
      <w:r>
        <w:t>Ctrl+Delete</w:t>
      </w:r>
    </w:p>
    <w:p>
      <w:r>
        <w:t>删除光标后的单词</w:t>
      </w:r>
    </w:p>
    <w:p>
      <w:r>
        <w:t>Alt+Up/Down arrows</w:t>
      </w:r>
    </w:p>
    <w:p>
      <w:r>
        <w:t>上下移动当前行</w:t>
      </w:r>
    </w:p>
    <w:p>
      <w:r>
        <w:t>Ctrl+Alt+Up/Down arrows</w:t>
      </w:r>
    </w:p>
    <w:p>
      <w:r>
        <w:t>复制当前行到上/下方</w:t>
      </w:r>
    </w:p>
    <w:p>
      <w:r>
        <w:t>Ctrl+Shift+K</w:t>
      </w:r>
    </w:p>
    <w:p>
      <w:r>
        <w:t>删除当前行</w:t>
      </w:r>
    </w:p>
    <w:p>
      <w:r>
        <w:t>多光标编辑快捷键</w:t>
      </w:r>
    </w:p>
    <w:p>
      <w:r>
        <w:t>#</w:t>
      </w:r>
    </w:p>
    <w:p>
      <w:r>
        <w:t>Claude Code 支持多光标编辑，允许您同时在多个位置进行编辑。</w:t>
      </w:r>
    </w:p>
    <w:p>
      <w:r>
        <w:t>快捷键</w:t>
      </w:r>
    </w:p>
    <w:p>
      <w:r>
        <w:t>描述</w:t>
      </w:r>
    </w:p>
    <w:p>
      <w:r>
        <w:t>Alt+Click</w:t>
      </w:r>
    </w:p>
    <w:p>
      <w:r>
        <w:t>添加新光标</w:t>
      </w:r>
    </w:p>
    <w:p>
      <w:r>
        <w:t>Ctrl+Alt+Up/Down arrows</w:t>
      </w:r>
    </w:p>
    <w:p>
      <w:r>
        <w:t>在垂直方向添加多个光标</w:t>
      </w:r>
    </w:p>
    <w:p>
      <w:r>
        <w:t>Ctrl+Shift+L</w:t>
      </w:r>
    </w:p>
    <w:p>
      <w:r>
        <w:t>选择所有匹配项并添加光标</w:t>
      </w:r>
    </w:p>
    <w:p>
      <w:r>
        <w:t>Esc</w:t>
      </w:r>
    </w:p>
    <w:p>
      <w:r>
        <w:t>退出多光标模式</w:t>
      </w:r>
    </w:p>
    <w:p>
      <w:r>
        <w:t>导航快捷键</w:t>
      </w:r>
    </w:p>
    <w:p>
      <w:r>
        <w:t>#</w:t>
      </w:r>
    </w:p>
    <w:p>
      <w:r>
        <w:t>这些快捷键帮助您在长对话和代码中快速导航。</w:t>
      </w:r>
    </w:p>
    <w:p>
      <w:r>
        <w:t>快捷键</w:t>
      </w:r>
    </w:p>
    <w:p>
      <w:r>
        <w:t>描述</w:t>
      </w:r>
    </w:p>
    <w:p>
      <w:r>
        <w:t>Ctrl+F</w:t>
      </w:r>
    </w:p>
    <w:p>
      <w:r>
        <w:t>向前搜索</w:t>
      </w:r>
    </w:p>
    <w:p>
      <w:r>
        <w:t>Ctrl+G</w:t>
      </w:r>
    </w:p>
    <w:p>
      <w:r>
        <w:t>跳转到下一个搜索结果</w:t>
      </w:r>
    </w:p>
    <w:p>
      <w:r>
        <w:t>Ctrl+Shift+G</w:t>
      </w:r>
    </w:p>
    <w:p>
      <w:r>
        <w:t>跳转到上一个搜索结果</w:t>
      </w:r>
    </w:p>
    <w:p>
      <w:r>
        <w:t>Ctrl+U</w:t>
      </w:r>
    </w:p>
    <w:p>
      <w:r>
        <w:t>向上滚动半屏</w:t>
      </w:r>
    </w:p>
    <w:p>
      <w:r>
        <w:t>Ctrl+D</w:t>
      </w:r>
    </w:p>
    <w:p>
      <w:r>
        <w:t>向下滚动半屏</w:t>
      </w:r>
    </w:p>
    <w:p>
      <w:r>
        <w:t>PageUp/PageDown</w:t>
      </w:r>
    </w:p>
    <w:p>
      <w:r>
        <w:t>向上/向下滚动一屏</w:t>
      </w:r>
    </w:p>
    <w:p>
      <w:r>
        <w:t>使用示例</w:t>
      </w:r>
    </w:p>
    <w:p>
      <w:r>
        <w:t>#</w:t>
      </w:r>
    </w:p>
    <w:p>
      <w:r>
        <w:t>取消当前操作</w:t>
      </w:r>
    </w:p>
    <w:p>
      <w:r>
        <w:t>#</w:t>
      </w:r>
    </w:p>
    <w:p>
      <w:r>
        <w:t>当您想要停止正在运行的命令或代码生成时：</w:t>
      </w:r>
    </w:p>
    <w:p>
      <w:r>
        <w:t>bash</w:t>
      </w:r>
    </w:p>
    <w:p>
      <w:r>
        <w:t>复制</w:t>
      </w:r>
    </w:p>
    <w:p>
      <w:r>
        <w:t>正在生成代码...</w:t>
      </w:r>
    </w:p>
    <w:p>
      <w:r>
        <w:t>^C  # 按 Ctrl+C 取消</w:t>
      </w:r>
    </w:p>
    <w:p>
      <w:r>
        <w:t>清除屏幕</w:t>
      </w:r>
    </w:p>
    <w:p>
      <w:r>
        <w:t>#</w:t>
      </w:r>
    </w:p>
    <w:p>
      <w:r>
        <w:t>清除终端屏幕但保留对话历史：</w:t>
      </w:r>
    </w:p>
    <w:p>
      <w:r>
        <w:t>bash</w:t>
      </w:r>
    </w:p>
    <w:p>
      <w:r>
        <w:t>复制</w:t>
      </w:r>
    </w:p>
    <w:p>
      <w:r>
        <w:t># 按 Ctrl+L 清除屏幕</w:t>
      </w:r>
    </w:p>
    <w:p>
      <w:r>
        <w:t>[</w:t>
      </w:r>
    </w:p>
    <w:p>
      <w:r>
        <w:t>屏幕被清除，对话历史保持不变</w:t>
      </w:r>
    </w:p>
    <w:p>
      <w:r>
        <w:t>]</w:t>
      </w:r>
    </w:p>
    <w:p>
      <w:r>
        <w:t>搜索命令历史</w:t>
      </w:r>
    </w:p>
    <w:p>
      <w:r>
        <w:t>#</w:t>
      </w:r>
    </w:p>
    <w:p>
      <w:r>
        <w:t>使用 Ctrl+R 反向搜索历史命令：</w:t>
      </w:r>
    </w:p>
    <w:p>
      <w:r>
        <w:t>bash</w:t>
      </w:r>
    </w:p>
    <w:p>
      <w:r>
        <w:t>复制</w:t>
      </w:r>
    </w:p>
    <w:p>
      <w:r>
        <w:t>(reverse-i-search)`claude`: claude --model claude-sonnet-4-5</w:t>
      </w:r>
    </w:p>
    <w:p>
      <w:r>
        <w:t>快速执行 Bash 命令</w:t>
      </w:r>
    </w:p>
    <w:p>
      <w:r>
        <w:t>#</w:t>
      </w:r>
    </w:p>
    <w:p>
      <w:r>
        <w:t>使用</w:t>
      </w:r>
    </w:p>
    <w:p>
      <w:r>
        <w:t>!</w:t>
      </w:r>
    </w:p>
    <w:p>
      <w:r>
        <w:t>前缀直接执行 shell 命令：</w:t>
      </w:r>
    </w:p>
    <w:p>
      <w:r>
        <w:t>bash</w:t>
      </w:r>
    </w:p>
    <w:p>
      <w:r>
        <w:t>复制</w:t>
      </w:r>
    </w:p>
    <w:p>
      <w:r>
        <w:t>!</w:t>
      </w:r>
    </w:p>
    <w:p>
      <w:r>
        <w:t>ls -la</w:t>
      </w:r>
    </w:p>
    <w:p>
      <w:r>
        <w:t>快速添加文件到内存</w:t>
      </w:r>
    </w:p>
    <w:p>
      <w:r>
        <w:t>#</w:t>
      </w:r>
    </w:p>
    <w:p>
      <w:r>
        <w:t>使用</w:t>
      </w:r>
    </w:p>
    <w:p>
      <w:r>
        <w:t>#</w:t>
      </w:r>
    </w:p>
    <w:p>
      <w:r>
        <w:t>前缀快速将文件内容添加到会话内存：</w:t>
      </w:r>
    </w:p>
    <w:p>
      <w:r>
        <w:t>bash</w:t>
      </w:r>
    </w:p>
    <w:p>
      <w:r>
        <w:t>复制</w:t>
      </w:r>
    </w:p>
    <w:p>
      <w:r>
        <w:t># main.py</w:t>
      </w:r>
    </w:p>
    <w:p>
      <w:r>
        <w:t>最佳实践</w:t>
      </w:r>
    </w:p>
    <w:p>
      <w:r>
        <w:t>#</w:t>
      </w:r>
    </w:p>
    <w:p>
      <w:r>
        <w:t>1. 学习常用快捷键</w:t>
      </w:r>
    </w:p>
    <w:p>
      <w:r>
        <w:t>#</w:t>
      </w:r>
    </w:p>
    <w:p>
      <w:r>
        <w:t>优先掌握以下高频使用的快捷键：</w:t>
      </w:r>
    </w:p>
    <w:p>
      <w:r>
        <w:t>Ctrl+C</w:t>
      </w:r>
    </w:p>
    <w:p>
      <w:r>
        <w:t>：取消操作</w:t>
      </w:r>
    </w:p>
    <w:p>
      <w:r>
        <w:t>Ctrl+L</w:t>
      </w:r>
    </w:p>
    <w:p>
      <w:r>
        <w:t>：清除屏幕</w:t>
      </w:r>
    </w:p>
    <w:p>
      <w:r>
        <w:t>Ctrl+R</w:t>
      </w:r>
    </w:p>
    <w:p>
      <w:r>
        <w:t>：搜索历史</w:t>
      </w:r>
    </w:p>
    <w:p>
      <w:r>
        <w:t>Tab</w:t>
      </w:r>
    </w:p>
    <w:p>
      <w:r>
        <w:t>：切换思考模式</w:t>
      </w:r>
    </w:p>
    <w:p>
      <w:r>
        <w:t>!</w:t>
      </w:r>
    </w:p>
    <w:p>
      <w:r>
        <w:t>：执行 shell 命令</w:t>
      </w:r>
    </w:p>
    <w:p>
      <w:r>
        <w:t>2. 自定义快捷键</w:t>
      </w:r>
    </w:p>
    <w:p>
      <w:r>
        <w:t>#</w:t>
      </w:r>
    </w:p>
    <w:p>
      <w:r>
        <w:t>如果默认快捷键不符合您的习惯，可以通过</w:t>
      </w:r>
    </w:p>
    <w:p>
      <w:r>
        <w:t>/config</w:t>
      </w:r>
    </w:p>
    <w:p>
      <w:r>
        <w:t>命令自定义快捷键设置。</w:t>
      </w:r>
    </w:p>
    <w:p>
      <w:r>
        <w:t>3. 多光标编辑</w:t>
      </w:r>
    </w:p>
    <w:p>
      <w:r>
        <w:t>#</w:t>
      </w:r>
    </w:p>
    <w:p>
      <w:r>
        <w:t>在处理大量重复代码时，多光标编辑可以显著提高效率。尝试使用</w:t>
      </w:r>
    </w:p>
    <w:p>
      <w:r>
        <w:t>Ctrl+Shift+L</w:t>
      </w:r>
    </w:p>
    <w:p>
      <w:r>
        <w:t>选择所有匹配项并同时编辑。</w:t>
      </w:r>
    </w:p>
    <w:p>
      <w:r>
        <w:t>结合斜杠命令</w:t>
      </w:r>
    </w:p>
    <w:p>
      <w:r>
        <w:t>#</w:t>
      </w:r>
    </w:p>
    <w:p>
      <w:r>
        <w:t>将快捷键与斜杠命令结合使用可以实现更复杂的操作。例如：</w:t>
      </w:r>
    </w:p>
    <w:p>
      <w:r>
        <w:t>bash</w:t>
      </w:r>
    </w:p>
    <w:p>
      <w:r>
        <w:t>复制</w:t>
      </w:r>
    </w:p>
    <w:p>
      <w:r>
        <w:t>/clear</w:t>
      </w:r>
    </w:p>
    <w:p>
      <w:r>
        <w:t># 清除对话历史</w:t>
      </w:r>
    </w:p>
    <w:p>
      <w:r>
        <w:t>/config</w:t>
      </w:r>
    </w:p>
    <w:p>
      <w:r>
        <w:t># 打开配置界面</w:t>
      </w:r>
    </w:p>
    <w:p>
      <w:r>
        <w:t>5. 键盘导航</w:t>
      </w:r>
    </w:p>
    <w:p>
      <w:r>
        <w:t>#</w:t>
      </w:r>
    </w:p>
    <w:p>
      <w:r>
        <w:t>尽量使用键盘导航代替鼠标操作，减少手离开键盘的次数，提高整体效率。</w:t>
      </w:r>
    </w:p>
    <w:p>
      <w:r>
        <w:t>故障排除</w:t>
      </w:r>
    </w:p>
    <w:p>
      <w:r>
        <w:t>#</w:t>
      </w:r>
    </w:p>
    <w:p>
      <w:r>
        <w:t>问题：快捷键不工作</w:t>
      </w:r>
    </w:p>
    <w:p>
      <w:r>
        <w:t>#</w:t>
      </w:r>
    </w:p>
    <w:p>
      <w:r>
        <w:t>可能原因</w:t>
      </w:r>
    </w:p>
    <w:p>
      <w:r>
        <w:t>：</w:t>
      </w:r>
    </w:p>
    <w:p>
      <w:r>
        <w:t>终端模拟器不支持某些快捷键</w:t>
      </w:r>
    </w:p>
    <w:p>
      <w:r>
        <w:t>快捷键被其他应用程序拦截</w:t>
      </w:r>
    </w:p>
    <w:p>
      <w:r>
        <w:t>自定义配置覆盖了默认快捷键</w:t>
      </w:r>
    </w:p>
    <w:p>
      <w:r>
        <w:t>解决方案</w:t>
      </w:r>
    </w:p>
    <w:p>
      <w:r>
        <w:t>：</w:t>
      </w:r>
    </w:p>
    <w:p>
      <w:r>
        <w:t>检查终端模拟器的快捷键设置</w:t>
      </w:r>
    </w:p>
    <w:p>
      <w:r>
        <w:t>关闭可能拦截快捷键的应用程序</w:t>
      </w:r>
    </w:p>
    <w:p>
      <w:r>
        <w:t>重置 Claude Code 的快捷键配置</w:t>
      </w:r>
    </w:p>
    <w:p>
      <w:r>
        <w:t>问题：多光标编辑不工作</w:t>
      </w:r>
    </w:p>
    <w:p>
      <w:r>
        <w:t>#</w:t>
      </w:r>
    </w:p>
    <w:p>
      <w:r>
        <w:t>可能原因</w:t>
      </w:r>
    </w:p>
    <w:p>
      <w:r>
        <w:t>：</w:t>
      </w:r>
    </w:p>
    <w:p>
      <w:r>
        <w:t>未进入多光标模式</w:t>
      </w:r>
    </w:p>
    <w:p>
      <w:r>
        <w:t>终端不支持多光标编辑</w:t>
      </w:r>
    </w:p>
    <w:p>
      <w:r>
        <w:t>解决方案</w:t>
      </w:r>
    </w:p>
    <w:p>
      <w:r>
        <w:t>：</w:t>
      </w:r>
    </w:p>
    <w:p>
      <w:r>
        <w:t>确保使用支持多光标编辑的终端（如 iTerm2、Windows Terminal）</w:t>
      </w:r>
    </w:p>
    <w:p>
      <w:r>
        <w:t>检查是否正确触发了多光标快捷键</w:t>
      </w:r>
    </w:p>
    <w:p>
      <w:r>
        <w:t>问题：斜杠命令补全不工作</w:t>
      </w:r>
    </w:p>
    <w:p>
      <w:r>
        <w:t>#</w:t>
      </w:r>
    </w:p>
    <w:p>
      <w:r>
        <w:t>可能原因</w:t>
      </w:r>
    </w:p>
    <w:p>
      <w:r>
        <w:t>：</w:t>
      </w:r>
    </w:p>
    <w:p>
      <w:r>
        <w:t>未在输入行首使用</w:t>
      </w:r>
    </w:p>
    <w:p>
      <w:r>
        <w:t>/</w:t>
      </w:r>
    </w:p>
    <w:p>
      <w:r>
        <w:t>斜杠命令缓存未加载</w:t>
      </w:r>
    </w:p>
    <w:p>
      <w:r>
        <w:t>解决方案</w:t>
      </w:r>
    </w:p>
    <w:p>
      <w:r>
        <w:t>：</w:t>
      </w:r>
    </w:p>
    <w:p>
      <w:r>
        <w:t>确保在输入行首使用</w:t>
      </w:r>
    </w:p>
    <w:p>
      <w:r>
        <w:t>/</w:t>
      </w:r>
    </w:p>
    <w:p>
      <w:r>
        <w:t>尝试重新启动 Claude Code 会话</w:t>
      </w:r>
    </w:p>
    <w:p>
      <w:r>
        <w:t>通过掌握这些键盘快捷键，您将能够更高效地与 Claude Code 交互，减少重复操作，专注于创造性的编程工作。建议定期练习这些快捷键，直到它们成为您的自然习惯。</w:t>
      </w:r>
    </w:p>
    <w:p>
      <w:r>
        <w:br w:type="page"/>
      </w:r>
    </w:p>
    <w:p>
      <w:pPr>
        <w:pStyle w:val="Heading1"/>
      </w:pPr>
      <w:r>
        <w:t>第21章：插件开发基础21.3 插件开发 API立即阅读</w:t>
      </w:r>
    </w:p>
    <w:p>
      <w:pPr>
        <w:pStyle w:val="Heading2"/>
      </w:pPr>
      <w:r>
        <w:t>21.3 插件开发 API</w:t>
      </w:r>
    </w:p>
    <w:p>
      <w:r>
        <w:t>概述</w:t>
      </w:r>
    </w:p>
    <w:p>
      <w:r>
        <w:t>#</w:t>
      </w:r>
    </w:p>
    <w:p>
      <w:r>
        <w:t>Claude Code 提供了一套强大的插件开发 API，允许开发者扩展和定制系统功能。本章节将详细介绍核心 API 接口、使用方法和最佳实践。</w:t>
      </w:r>
    </w:p>
    <w:p>
      <w:r>
        <w:t>核心 API 接口</w:t>
      </w:r>
    </w:p>
    <w:p>
      <w:r>
        <w:t>#</w:t>
      </w:r>
    </w:p>
    <w:p>
      <w:r>
        <w:t>IPlugin 接口</w:t>
      </w:r>
    </w:p>
    <w:p>
      <w:r>
        <w:t>#</w:t>
      </w:r>
    </w:p>
    <w:p>
      <w:r>
        <w:t>IPlugin 是所有插件必须实现的核心接口：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插件接口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IPlugin</w:t>
      </w:r>
    </w:p>
    <w:p>
      <w:r>
        <w:t>{</w:t>
      </w:r>
    </w:p>
    <w:p>
      <w:r>
        <w:t>/**</w:t>
      </w:r>
    </w:p>
    <w:p>
      <w:r>
        <w:t>* 插件元数据</w:t>
      </w:r>
    </w:p>
    <w:p>
      <w:r>
        <w:t>*/</w:t>
      </w:r>
    </w:p>
    <w:p>
      <w:r>
        <w:t>metadata</w:t>
      </w:r>
    </w:p>
    <w:p>
      <w:r>
        <w:t>:</w:t>
      </w:r>
    </w:p>
    <w:p>
      <w:r>
        <w:t>PluginMetadata</w:t>
      </w:r>
    </w:p>
    <w:p>
      <w:r>
        <w:t>;</w:t>
      </w:r>
    </w:p>
    <w:p>
      <w:r>
        <w:t>/**</w:t>
      </w:r>
    </w:p>
    <w:p>
      <w:r>
        <w:t>* 插件配置</w:t>
      </w:r>
    </w:p>
    <w:p>
      <w:r>
        <w:t>*/</w:t>
      </w:r>
    </w:p>
    <w:p>
      <w:r>
        <w:t>config</w:t>
      </w:r>
    </w:p>
    <w:p>
      <w:r>
        <w:t>:</w:t>
      </w:r>
    </w:p>
    <w:p>
      <w:r>
        <w:t>PluginConfig</w:t>
      </w:r>
    </w:p>
    <w:p>
      <w:r>
        <w:t>;</w:t>
      </w:r>
    </w:p>
    <w:p>
      <w:r>
        <w:t>/**</w:t>
      </w:r>
    </w:p>
    <w:p>
      <w:r>
        <w:t>* 插件状态</w:t>
      </w:r>
    </w:p>
    <w:p>
      <w:r>
        <w:t>*/</w:t>
      </w:r>
    </w:p>
    <w:p>
      <w:r>
        <w:t>status</w:t>
      </w:r>
    </w:p>
    <w:p>
      <w:r>
        <w:t>:</w:t>
      </w:r>
    </w:p>
    <w:p>
      <w:r>
        <w:t>PluginStatus</w:t>
      </w:r>
    </w:p>
    <w:p>
      <w:r>
        <w:t>;</w:t>
      </w:r>
    </w:p>
    <w:p>
      <w:r>
        <w:t>/**</w:t>
      </w:r>
    </w:p>
    <w:p>
      <w:r>
        <w:t>* 初始化插件</w:t>
      </w:r>
    </w:p>
    <w:p>
      <w:r>
        <w:t>* @param context 插件上下文</w:t>
      </w:r>
    </w:p>
    <w:p>
      <w:r>
        <w:t>*/</w:t>
      </w:r>
    </w:p>
    <w:p>
      <w:r>
        <w:t>initialize</w:t>
      </w:r>
    </w:p>
    <w:p>
      <w:r>
        <w:t>(</w:t>
      </w:r>
    </w:p>
    <w:p>
      <w:r>
        <w:t>context</w:t>
      </w:r>
    </w:p>
    <w:p>
      <w:r>
        <w:t>:</w:t>
      </w:r>
    </w:p>
    <w:p>
      <w:r>
        <w:t>PluginContext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;</w:t>
      </w:r>
    </w:p>
    <w:p>
      <w:r>
        <w:t>/**</w:t>
      </w:r>
    </w:p>
    <w:p>
      <w:r>
        <w:t>* 启动插件</w:t>
      </w:r>
    </w:p>
    <w:p>
      <w:r>
        <w:t>*/</w:t>
      </w:r>
    </w:p>
    <w:p>
      <w:r>
        <w:t>start</w:t>
      </w:r>
    </w:p>
    <w:p>
      <w:r>
        <w:t>(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;</w:t>
      </w:r>
    </w:p>
    <w:p>
      <w:r>
        <w:t>/**</w:t>
      </w:r>
    </w:p>
    <w:p>
      <w:r>
        <w:t>* 停止插件</w:t>
      </w:r>
    </w:p>
    <w:p>
      <w:r>
        <w:t>*/</w:t>
      </w:r>
    </w:p>
    <w:p>
      <w:r>
        <w:t>stop</w:t>
      </w:r>
    </w:p>
    <w:p>
      <w:r>
        <w:t>(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;</w:t>
      </w:r>
    </w:p>
    <w:p>
      <w:r>
        <w:t>/**</w:t>
      </w:r>
    </w:p>
    <w:p>
      <w:r>
        <w:t>* 清理插件</w:t>
      </w:r>
    </w:p>
    <w:p>
      <w:r>
        <w:t>*/</w:t>
      </w:r>
    </w:p>
    <w:p>
      <w:r>
        <w:t>cleanup</w:t>
      </w:r>
    </w:p>
    <w:p>
      <w:r>
        <w:t>(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;</w:t>
      </w:r>
    </w:p>
    <w:p>
      <w:r>
        <w:t>/**</w:t>
      </w:r>
    </w:p>
    <w:p>
      <w:r>
        <w:t>* 处理插件消息</w:t>
      </w:r>
    </w:p>
    <w:p>
      <w:r>
        <w:t>* @param message 消息内容</w:t>
      </w:r>
    </w:p>
    <w:p>
      <w:r>
        <w:t>*/</w:t>
      </w:r>
    </w:p>
    <w:p>
      <w:r>
        <w:t>handleMessage</w:t>
      </w:r>
    </w:p>
    <w:p>
      <w:r>
        <w:t>(</w:t>
      </w:r>
    </w:p>
    <w:p>
      <w:r>
        <w:t>message</w:t>
      </w:r>
    </w:p>
    <w:p>
      <w:r>
        <w:t>:</w:t>
      </w:r>
    </w:p>
    <w:p>
      <w:r>
        <w:t>PluginMessage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PluginMessageResponse</w:t>
      </w:r>
    </w:p>
    <w:p>
      <w:r>
        <w:t>&gt;</w:t>
      </w:r>
    </w:p>
    <w:p>
      <w:r>
        <w:t>;</w:t>
      </w:r>
    </w:p>
    <w:p>
      <w:r>
        <w:t>/**</w:t>
      </w:r>
    </w:p>
    <w:p>
      <w:r>
        <w:t>* 获取插件功能</w:t>
      </w:r>
    </w:p>
    <w:p>
      <w:r>
        <w:t>*/</w:t>
      </w:r>
    </w:p>
    <w:p>
      <w:r>
        <w:t>getCapabilities</w:t>
      </w:r>
    </w:p>
    <w:p>
      <w:r>
        <w:t>(</w:t>
      </w:r>
    </w:p>
    <w:p>
      <w:r>
        <w:t>)</w:t>
      </w:r>
    </w:p>
    <w:p>
      <w:r>
        <w:t>:</w:t>
      </w:r>
    </w:p>
    <w:p>
      <w:r>
        <w:t>PluginCapabilities</w:t>
      </w:r>
    </w:p>
    <w:p>
      <w:r>
        <w:t>;</w:t>
      </w:r>
    </w:p>
    <w:p>
      <w:r>
        <w:t>}</w:t>
      </w:r>
    </w:p>
    <w:p>
      <w:r>
        <w:t>PluginMetadata 接口</w:t>
      </w:r>
    </w:p>
    <w:p>
      <w:r>
        <w:t>#</w:t>
      </w:r>
    </w:p>
    <w:p>
      <w:r>
        <w:t>插件元数据定义了插件的基本信息：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插件元数据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PluginMetadata</w:t>
      </w:r>
    </w:p>
    <w:p>
      <w:r>
        <w:t>{</w:t>
      </w:r>
    </w:p>
    <w:p>
      <w:r>
        <w:t>/**</w:t>
      </w:r>
    </w:p>
    <w:p>
      <w:r>
        <w:t>* 插件唯一标识符</w:t>
      </w:r>
    </w:p>
    <w:p>
      <w:r>
        <w:t>*/</w:t>
      </w:r>
    </w:p>
    <w:p>
      <w:r>
        <w:t>id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插件名称</w:t>
      </w:r>
    </w:p>
    <w:p>
      <w:r>
        <w:t>*/</w:t>
      </w:r>
    </w:p>
    <w:p>
      <w:r>
        <w:t>name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插件版本</w:t>
      </w:r>
    </w:p>
    <w:p>
      <w:r>
        <w:t>*/</w:t>
      </w:r>
    </w:p>
    <w:p>
      <w:r>
        <w:t>version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插件描述</w:t>
      </w:r>
    </w:p>
    <w:p>
      <w:r>
        <w:t>*/</w:t>
      </w:r>
    </w:p>
    <w:p>
      <w:r>
        <w:t>description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插件作者</w:t>
      </w:r>
    </w:p>
    <w:p>
      <w:r>
        <w:t>*/</w:t>
      </w:r>
    </w:p>
    <w:p>
      <w:r>
        <w:t>author</w:t>
      </w:r>
    </w:p>
    <w:p>
      <w:r>
        <w:t>?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插件许可证</w:t>
      </w:r>
    </w:p>
    <w:p>
      <w:r>
        <w:t>*/</w:t>
      </w:r>
    </w:p>
    <w:p>
      <w:r>
        <w:t>license</w:t>
      </w:r>
    </w:p>
    <w:p>
      <w:r>
        <w:t>?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插件主页</w:t>
      </w:r>
    </w:p>
    <w:p>
      <w:r>
        <w:t>*/</w:t>
      </w:r>
    </w:p>
    <w:p>
      <w:r>
        <w:t>homepage</w:t>
      </w:r>
    </w:p>
    <w:p>
      <w:r>
        <w:t>?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插件依赖</w:t>
      </w:r>
    </w:p>
    <w:p>
      <w:r>
        <w:t>*/</w:t>
      </w:r>
    </w:p>
    <w:p>
      <w:r>
        <w:t>dependencies</w:t>
      </w:r>
    </w:p>
    <w:p>
      <w:r>
        <w:t>?</w:t>
      </w:r>
    </w:p>
    <w:p>
      <w:r>
        <w:t>:</w:t>
      </w:r>
    </w:p>
    <w:p>
      <w:r>
        <w:t>PluginDependency</w:t>
      </w:r>
    </w:p>
    <w:p>
      <w:r>
        <w:t>[</w:t>
      </w:r>
    </w:p>
    <w:p>
      <w:r>
        <w:t>]</w:t>
      </w:r>
    </w:p>
    <w:p>
      <w:r>
        <w:t>;</w:t>
      </w:r>
    </w:p>
    <w:p>
      <w:r>
        <w:t>/**</w:t>
      </w:r>
    </w:p>
    <w:p>
      <w:r>
        <w:t>* 插件兼容性</w:t>
      </w:r>
    </w:p>
    <w:p>
      <w:r>
        <w:t>*/</w:t>
      </w:r>
    </w:p>
    <w:p>
      <w:r>
        <w:t>compatibility</w:t>
      </w:r>
    </w:p>
    <w:p>
      <w:r>
        <w:t>?</w:t>
      </w:r>
    </w:p>
    <w:p>
      <w:r>
        <w:t>:</w:t>
      </w:r>
    </w:p>
    <w:p>
      <w:r>
        <w:t>PluginCompatibility</w:t>
      </w:r>
    </w:p>
    <w:p>
      <w:r>
        <w:t>;</w:t>
      </w:r>
    </w:p>
    <w:p>
      <w:r>
        <w:t>}</w:t>
      </w:r>
    </w:p>
    <w:p>
      <w:r>
        <w:t>PluginContext 接口</w:t>
      </w:r>
    </w:p>
    <w:p>
      <w:r>
        <w:t>#</w:t>
      </w:r>
    </w:p>
    <w:p>
      <w:r>
        <w:t>插件上下文提供了插件与系统交互的能力：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插件上下文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PluginContext</w:t>
      </w:r>
    </w:p>
    <w:p>
      <w:r>
        <w:t>{</w:t>
      </w:r>
    </w:p>
    <w:p>
      <w:r>
        <w:t>/**</w:t>
      </w:r>
    </w:p>
    <w:p>
      <w:r>
        <w:t>* 系统服务提供者</w:t>
      </w:r>
    </w:p>
    <w:p>
      <w:r>
        <w:t>*/</w:t>
      </w:r>
    </w:p>
    <w:p>
      <w:r>
        <w:t>services</w:t>
      </w:r>
    </w:p>
    <w:p>
      <w:r>
        <w:t>:</w:t>
      </w:r>
    </w:p>
    <w:p>
      <w:r>
        <w:t>ServiceProvider</w:t>
      </w:r>
    </w:p>
    <w:p>
      <w:r>
        <w:t>;</w:t>
      </w:r>
    </w:p>
    <w:p>
      <w:r>
        <w:t>/**</w:t>
      </w:r>
    </w:p>
    <w:p>
      <w:r>
        <w:t>* 日志服务</w:t>
      </w:r>
    </w:p>
    <w:p>
      <w:r>
        <w:t>*/</w:t>
      </w:r>
    </w:p>
    <w:p>
      <w:r>
        <w:t>logger</w:t>
      </w:r>
    </w:p>
    <w:p>
      <w:r>
        <w:t>:</w:t>
      </w:r>
    </w:p>
    <w:p>
      <w:r>
        <w:t>Logger</w:t>
      </w:r>
    </w:p>
    <w:p>
      <w:r>
        <w:t>;</w:t>
      </w:r>
    </w:p>
    <w:p>
      <w:r>
        <w:t>/**</w:t>
      </w:r>
    </w:p>
    <w:p>
      <w:r>
        <w:t>* 配置服务</w:t>
      </w:r>
    </w:p>
    <w:p>
      <w:r>
        <w:t>*/</w:t>
      </w:r>
    </w:p>
    <w:p>
      <w:r>
        <w:t>configService</w:t>
      </w:r>
    </w:p>
    <w:p>
      <w:r>
        <w:t>:</w:t>
      </w:r>
    </w:p>
    <w:p>
      <w:r>
        <w:t>ConfigService</w:t>
      </w:r>
    </w:p>
    <w:p>
      <w:r>
        <w:t>;</w:t>
      </w:r>
    </w:p>
    <w:p>
      <w:r>
        <w:t>/**</w:t>
      </w:r>
    </w:p>
    <w:p>
      <w:r>
        <w:t>* 事件总线</w:t>
      </w:r>
    </w:p>
    <w:p>
      <w:r>
        <w:t>*/</w:t>
      </w:r>
    </w:p>
    <w:p>
      <w:r>
        <w:t>eventBus</w:t>
      </w:r>
    </w:p>
    <w:p>
      <w:r>
        <w:t>:</w:t>
      </w:r>
    </w:p>
    <w:p>
      <w:r>
        <w:t>EventBus</w:t>
      </w:r>
    </w:p>
    <w:p>
      <w:r>
        <w:t>;</w:t>
      </w:r>
    </w:p>
    <w:p>
      <w:r>
        <w:t>/**</w:t>
      </w:r>
    </w:p>
    <w:p>
      <w:r>
        <w:t>* 插件管理器</w:t>
      </w:r>
    </w:p>
    <w:p>
      <w:r>
        <w:t>*/</w:t>
      </w:r>
    </w:p>
    <w:p>
      <w:r>
        <w:t>pluginManager</w:t>
      </w:r>
    </w:p>
    <w:p>
      <w:r>
        <w:t>:</w:t>
      </w:r>
    </w:p>
    <w:p>
      <w:r>
        <w:t>PluginManager</w:t>
      </w:r>
    </w:p>
    <w:p>
      <w:r>
        <w:t>;</w:t>
      </w:r>
    </w:p>
    <w:p>
      <w:r>
        <w:t>/**</w:t>
      </w:r>
    </w:p>
    <w:p>
      <w:r>
        <w:t>* 资源管理器</w:t>
      </w:r>
    </w:p>
    <w:p>
      <w:r>
        <w:t>*/</w:t>
      </w:r>
    </w:p>
    <w:p>
      <w:r>
        <w:t>resourceManager</w:t>
      </w:r>
    </w:p>
    <w:p>
      <w:r>
        <w:t>:</w:t>
      </w:r>
    </w:p>
    <w:p>
      <w:r>
        <w:t>ResourceManager</w:t>
      </w:r>
    </w:p>
    <w:p>
      <w:r>
        <w:t>;</w:t>
      </w:r>
    </w:p>
    <w:p>
      <w:r>
        <w:t>/**</w:t>
      </w:r>
    </w:p>
    <w:p>
      <w:r>
        <w:t>* 获取系统信息</w:t>
      </w:r>
    </w:p>
    <w:p>
      <w:r>
        <w:t>*/</w:t>
      </w:r>
    </w:p>
    <w:p>
      <w:r>
        <w:t>getSystemInfo</w:t>
      </w:r>
    </w:p>
    <w:p>
      <w:r>
        <w:t>(</w:t>
      </w:r>
    </w:p>
    <w:p>
      <w:r>
        <w:t>)</w:t>
      </w:r>
    </w:p>
    <w:p>
      <w:r>
        <w:t>:</w:t>
      </w:r>
    </w:p>
    <w:p>
      <w:r>
        <w:t>SystemInfo</w:t>
      </w:r>
    </w:p>
    <w:p>
      <w:r>
        <w:t>;</w:t>
      </w:r>
    </w:p>
    <w:p>
      <w:r>
        <w:t>/**</w:t>
      </w:r>
    </w:p>
    <w:p>
      <w:r>
        <w:t>* 发送系统通知</w:t>
      </w:r>
    </w:p>
    <w:p>
      <w:r>
        <w:t>*/</w:t>
      </w:r>
    </w:p>
    <w:p>
      <w:r>
        <w:t>sendNotification</w:t>
      </w:r>
    </w:p>
    <w:p>
      <w:r>
        <w:t>(</w:t>
      </w:r>
    </w:p>
    <w:p>
      <w:r>
        <w:t>notification</w:t>
      </w:r>
    </w:p>
    <w:p>
      <w:r>
        <w:t>:</w:t>
      </w:r>
    </w:p>
    <w:p>
      <w:r>
        <w:t>Notification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;</w:t>
      </w:r>
    </w:p>
    <w:p>
      <w:r>
        <w:t>/**</w:t>
      </w:r>
    </w:p>
    <w:p>
      <w:r>
        <w:t>* 执行系统命令</w:t>
      </w:r>
    </w:p>
    <w:p>
      <w:r>
        <w:t>*/</w:t>
      </w:r>
    </w:p>
    <w:p>
      <w:r>
        <w:t>executeCommand</w:t>
      </w:r>
    </w:p>
    <w:p>
      <w:r>
        <w:t>(</w:t>
      </w:r>
    </w:p>
    <w:p>
      <w:r>
        <w:t>command</w:t>
      </w:r>
    </w:p>
    <w:p>
      <w:r>
        <w:t>:</w:t>
      </w:r>
    </w:p>
    <w:p>
      <w:r>
        <w:t>Command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CommandResult</w:t>
      </w:r>
    </w:p>
    <w:p>
      <w:r>
        <w:t>&gt;</w:t>
      </w:r>
    </w:p>
    <w:p>
      <w:r>
        <w:t>;</w:t>
      </w:r>
    </w:p>
    <w:p>
      <w:r>
        <w:t>}</w:t>
      </w:r>
    </w:p>
    <w:p>
      <w:r>
        <w:t>工具 API</w:t>
      </w:r>
    </w:p>
    <w:p>
      <w:r>
        <w:t>#</w:t>
      </w:r>
    </w:p>
    <w:p>
      <w:r>
        <w:t>ITool 接口</w:t>
      </w:r>
    </w:p>
    <w:p>
      <w:r>
        <w:t>#</w:t>
      </w:r>
    </w:p>
    <w:p>
      <w:r>
        <w:t>ITool 接口用于创建可复用的工具：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工具接口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ITool</w:t>
      </w:r>
    </w:p>
    <w:p>
      <w:r>
        <w:t>{</w:t>
      </w:r>
    </w:p>
    <w:p>
      <w:r>
        <w:t>/**</w:t>
      </w:r>
    </w:p>
    <w:p>
      <w:r>
        <w:t>* 工具元数据</w:t>
      </w:r>
    </w:p>
    <w:p>
      <w:r>
        <w:t>*/</w:t>
      </w:r>
    </w:p>
    <w:p>
      <w:r>
        <w:t>metadata</w:t>
      </w:r>
    </w:p>
    <w:p>
      <w:r>
        <w:t>:</w:t>
      </w:r>
    </w:p>
    <w:p>
      <w:r>
        <w:t>ToolMetadata</w:t>
      </w:r>
    </w:p>
    <w:p>
      <w:r>
        <w:t>;</w:t>
      </w:r>
    </w:p>
    <w:p>
      <w:r>
        <w:t>/**</w:t>
      </w:r>
    </w:p>
    <w:p>
      <w:r>
        <w:t>* 工具配置</w:t>
      </w:r>
    </w:p>
    <w:p>
      <w:r>
        <w:t>*/</w:t>
      </w:r>
    </w:p>
    <w:p>
      <w:r>
        <w:t>config</w:t>
      </w:r>
    </w:p>
    <w:p>
      <w:r>
        <w:t>:</w:t>
      </w:r>
    </w:p>
    <w:p>
      <w:r>
        <w:t>ToolConfig</w:t>
      </w:r>
    </w:p>
    <w:p>
      <w:r>
        <w:t>;</w:t>
      </w:r>
    </w:p>
    <w:p>
      <w:r>
        <w:t>/**</w:t>
      </w:r>
    </w:p>
    <w:p>
      <w:r>
        <w:t>* 执行工具</w:t>
      </w:r>
    </w:p>
    <w:p>
      <w:r>
        <w:t>* @param parameters 工具参数</w:t>
      </w:r>
    </w:p>
    <w:p>
      <w:r>
        <w:t>*/</w:t>
      </w:r>
    </w:p>
    <w:p>
      <w:r>
        <w:t>execute</w:t>
      </w:r>
    </w:p>
    <w:p>
      <w:r>
        <w:t>(</w:t>
      </w:r>
    </w:p>
    <w:p>
      <w:r>
        <w:t>parameters</w:t>
      </w:r>
    </w:p>
    <w:p>
      <w:r>
        <w:t>:</w:t>
      </w:r>
    </w:p>
    <w:p>
      <w:r>
        <w:t>ToolParameters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ToolResult</w:t>
      </w:r>
    </w:p>
    <w:p>
      <w:r>
        <w:t>&gt;</w:t>
      </w:r>
    </w:p>
    <w:p>
      <w:r>
        <w:t>;</w:t>
      </w:r>
    </w:p>
    <w:p>
      <w:r>
        <w:t>/**</w:t>
      </w:r>
    </w:p>
    <w:p>
      <w:r>
        <w:t>* 验证参数</w:t>
      </w:r>
    </w:p>
    <w:p>
      <w:r>
        <w:t>* @param parameters 工具参数</w:t>
      </w:r>
    </w:p>
    <w:p>
      <w:r>
        <w:t>*/</w:t>
      </w:r>
    </w:p>
    <w:p>
      <w:r>
        <w:t>validate</w:t>
      </w:r>
    </w:p>
    <w:p>
      <w:r>
        <w:t>(</w:t>
      </w:r>
    </w:p>
    <w:p>
      <w:r>
        <w:t>parameters</w:t>
      </w:r>
    </w:p>
    <w:p>
      <w:r>
        <w:t>:</w:t>
      </w:r>
    </w:p>
    <w:p>
      <w:r>
        <w:t>ToolParameters</w:t>
      </w:r>
    </w:p>
    <w:p>
      <w:r>
        <w:t>)</w:t>
      </w:r>
    </w:p>
    <w:p>
      <w:r>
        <w:t>:</w:t>
      </w:r>
    </w:p>
    <w:p>
      <w:r>
        <w:t>ToolValidationResult</w:t>
      </w:r>
    </w:p>
    <w:p>
      <w:r>
        <w:t>;</w:t>
      </w:r>
    </w:p>
    <w:p>
      <w:r>
        <w:t>/**</w:t>
      </w:r>
    </w:p>
    <w:p>
      <w:r>
        <w:t>* 获取工具帮助信息</w:t>
      </w:r>
    </w:p>
    <w:p>
      <w:r>
        <w:t>*/</w:t>
      </w:r>
    </w:p>
    <w:p>
      <w:r>
        <w:t>getHelp</w:t>
      </w:r>
    </w:p>
    <w:p>
      <w:r>
        <w:t>(</w:t>
      </w:r>
    </w:p>
    <w:p>
      <w:r>
        <w:t>)</w:t>
      </w:r>
    </w:p>
    <w:p>
      <w:r>
        <w:t>:</w:t>
      </w:r>
    </w:p>
    <w:p>
      <w:r>
        <w:t>ToolHelp</w:t>
      </w:r>
    </w:p>
    <w:p>
      <w:r>
        <w:t>;</w:t>
      </w:r>
    </w:p>
    <w:p>
      <w:r>
        <w:t>}</w:t>
      </w:r>
    </w:p>
    <w:p>
      <w:r>
        <w:t>ToolMetadata 接口</w:t>
      </w:r>
    </w:p>
    <w:p>
      <w:r>
        <w:t>#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工具元数据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ToolMetadata</w:t>
      </w:r>
    </w:p>
    <w:p>
      <w:r>
        <w:t>{</w:t>
      </w:r>
    </w:p>
    <w:p>
      <w:r>
        <w:t>/**</w:t>
      </w:r>
    </w:p>
    <w:p>
      <w:r>
        <w:t>* 工具唯一标识符</w:t>
      </w:r>
    </w:p>
    <w:p>
      <w:r>
        <w:t>*/</w:t>
      </w:r>
    </w:p>
    <w:p>
      <w:r>
        <w:t>id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工具名称</w:t>
      </w:r>
    </w:p>
    <w:p>
      <w:r>
        <w:t>*/</w:t>
      </w:r>
    </w:p>
    <w:p>
      <w:r>
        <w:t>name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工具描述</w:t>
      </w:r>
    </w:p>
    <w:p>
      <w:r>
        <w:t>*/</w:t>
      </w:r>
    </w:p>
    <w:p>
      <w:r>
        <w:t>description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工具类型</w:t>
      </w:r>
    </w:p>
    <w:p>
      <w:r>
        <w:t>*/</w:t>
      </w:r>
    </w:p>
    <w:p>
      <w:r>
        <w:t>type</w:t>
      </w:r>
    </w:p>
    <w:p>
      <w:r>
        <w:t>:</w:t>
      </w:r>
    </w:p>
    <w:p>
      <w:r>
        <w:t>ToolType</w:t>
      </w:r>
    </w:p>
    <w:p>
      <w:r>
        <w:t>;</w:t>
      </w:r>
    </w:p>
    <w:p>
      <w:r>
        <w:t>/**</w:t>
      </w:r>
    </w:p>
    <w:p>
      <w:r>
        <w:t>* 工具参数</w:t>
      </w:r>
    </w:p>
    <w:p>
      <w:r>
        <w:t>*/</w:t>
      </w:r>
    </w:p>
    <w:p>
      <w:r>
        <w:t>parameters</w:t>
      </w:r>
    </w:p>
    <w:p>
      <w:r>
        <w:t>:</w:t>
      </w:r>
    </w:p>
    <w:p>
      <w:r>
        <w:t>ToolParameter</w:t>
      </w:r>
    </w:p>
    <w:p>
      <w:r>
        <w:t>[</w:t>
      </w:r>
    </w:p>
    <w:p>
      <w:r>
        <w:t>]</w:t>
      </w:r>
    </w:p>
    <w:p>
      <w:r>
        <w:t>;</w:t>
      </w:r>
    </w:p>
    <w:p>
      <w:r>
        <w:t>/**</w:t>
      </w:r>
    </w:p>
    <w:p>
      <w:r>
        <w:t>* 工具返回结果</w:t>
      </w:r>
    </w:p>
    <w:p>
      <w:r>
        <w:t>*/</w:t>
      </w:r>
    </w:p>
    <w:p>
      <w:r>
        <w:t>returns</w:t>
      </w:r>
    </w:p>
    <w:p>
      <w:r>
        <w:t>:</w:t>
      </w:r>
    </w:p>
    <w:p>
      <w:r>
        <w:t>ToolReturn</w:t>
      </w:r>
    </w:p>
    <w:p>
      <w:r>
        <w:t>;</w:t>
      </w:r>
    </w:p>
    <w:p>
      <w:r>
        <w:t>/**</w:t>
      </w:r>
    </w:p>
    <w:p>
      <w:r>
        <w:t>* 工具示例</w:t>
      </w:r>
    </w:p>
    <w:p>
      <w:r>
        <w:t>*/</w:t>
      </w:r>
    </w:p>
    <w:p>
      <w:r>
        <w:t>examples</w:t>
      </w:r>
    </w:p>
    <w:p>
      <w:r>
        <w:t>:</w:t>
      </w:r>
    </w:p>
    <w:p>
      <w:r>
        <w:t>ToolExample</w:t>
      </w:r>
    </w:p>
    <w:p>
      <w:r>
        <w:t>[</w:t>
      </w:r>
    </w:p>
    <w:p>
      <w:r>
        <w:t>]</w:t>
      </w:r>
    </w:p>
    <w:p>
      <w:r>
        <w:t>;</w:t>
      </w:r>
    </w:p>
    <w:p>
      <w:r>
        <w:t>}</w:t>
      </w:r>
    </w:p>
    <w:p>
      <w:r>
        <w:t>命令 API</w:t>
      </w:r>
    </w:p>
    <w:p>
      <w:r>
        <w:t>#</w:t>
      </w:r>
    </w:p>
    <w:p>
      <w:r>
        <w:t>ICommand 接口</w:t>
      </w:r>
    </w:p>
    <w:p>
      <w:r>
        <w:t>#</w:t>
      </w:r>
    </w:p>
    <w:p>
      <w:r>
        <w:t>ICommand 接口用于实现 CLI 命令：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命令接口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ICommand</w:t>
      </w:r>
    </w:p>
    <w:p>
      <w:r>
        <w:t>{</w:t>
      </w:r>
    </w:p>
    <w:p>
      <w:r>
        <w:t>/**</w:t>
      </w:r>
    </w:p>
    <w:p>
      <w:r>
        <w:t>* 命令元数据</w:t>
      </w:r>
    </w:p>
    <w:p>
      <w:r>
        <w:t>*/</w:t>
      </w:r>
    </w:p>
    <w:p>
      <w:r>
        <w:t>metadata</w:t>
      </w:r>
    </w:p>
    <w:p>
      <w:r>
        <w:t>:</w:t>
      </w:r>
    </w:p>
    <w:p>
      <w:r>
        <w:t>CommandMetadata</w:t>
      </w:r>
    </w:p>
    <w:p>
      <w:r>
        <w:t>;</w:t>
      </w:r>
    </w:p>
    <w:p>
      <w:r>
        <w:t>/**</w:t>
      </w:r>
    </w:p>
    <w:p>
      <w:r>
        <w:t>* 执行命令</w:t>
      </w:r>
    </w:p>
    <w:p>
      <w:r>
        <w:t>* @param args 命令参数</w:t>
      </w:r>
    </w:p>
    <w:p>
      <w:r>
        <w:t>* @param options 命令选项</w:t>
      </w:r>
    </w:p>
    <w:p>
      <w:r>
        <w:t>*/</w:t>
      </w:r>
    </w:p>
    <w:p>
      <w:r>
        <w:t>execute</w:t>
      </w:r>
    </w:p>
    <w:p>
      <w:r>
        <w:t>(</w:t>
      </w:r>
    </w:p>
    <w:p>
      <w:r>
        <w:t>args</w:t>
      </w:r>
    </w:p>
    <w:p>
      <w:r>
        <w:t>:</w:t>
      </w:r>
    </w:p>
    <w:p>
      <w:r>
        <w:t>string</w:t>
      </w:r>
    </w:p>
    <w:p>
      <w:r>
        <w:t>[</w:t>
      </w:r>
    </w:p>
    <w:p>
      <w:r>
        <w:t>]</w:t>
      </w:r>
    </w:p>
    <w:p>
      <w:r>
        <w:t>,</w:t>
      </w:r>
    </w:p>
    <w:p>
      <w:r>
        <w:t>options</w:t>
      </w:r>
    </w:p>
    <w:p>
      <w:r>
        <w:t>:</w:t>
      </w:r>
    </w:p>
    <w:p>
      <w:r>
        <w:t>CommandOptions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CommandResult</w:t>
      </w:r>
    </w:p>
    <w:p>
      <w:r>
        <w:t>&gt;</w:t>
      </w:r>
    </w:p>
    <w:p>
      <w:r>
        <w:t>;</w:t>
      </w:r>
    </w:p>
    <w:p>
      <w:r>
        <w:t>/**</w:t>
      </w:r>
    </w:p>
    <w:p>
      <w:r>
        <w:t>* 验证命令参数</w:t>
      </w:r>
    </w:p>
    <w:p>
      <w:r>
        <w:t>* @param args 命令参数</w:t>
      </w:r>
    </w:p>
    <w:p>
      <w:r>
        <w:t>* @param options 命令选项</w:t>
      </w:r>
    </w:p>
    <w:p>
      <w:r>
        <w:t>*/</w:t>
      </w:r>
    </w:p>
    <w:p>
      <w:r>
        <w:t>validate</w:t>
      </w:r>
    </w:p>
    <w:p>
      <w:r>
        <w:t>(</w:t>
      </w:r>
    </w:p>
    <w:p>
      <w:r>
        <w:t>args</w:t>
      </w:r>
    </w:p>
    <w:p>
      <w:r>
        <w:t>:</w:t>
      </w:r>
    </w:p>
    <w:p>
      <w:r>
        <w:t>string</w:t>
      </w:r>
    </w:p>
    <w:p>
      <w:r>
        <w:t>[</w:t>
      </w:r>
    </w:p>
    <w:p>
      <w:r>
        <w:t>]</w:t>
      </w:r>
    </w:p>
    <w:p>
      <w:r>
        <w:t>,</w:t>
      </w:r>
    </w:p>
    <w:p>
      <w:r>
        <w:t>options</w:t>
      </w:r>
    </w:p>
    <w:p>
      <w:r>
        <w:t>:</w:t>
      </w:r>
    </w:p>
    <w:p>
      <w:r>
        <w:t>CommandOptions</w:t>
      </w:r>
    </w:p>
    <w:p>
      <w:r>
        <w:t>)</w:t>
      </w:r>
    </w:p>
    <w:p>
      <w:r>
        <w:t>:</w:t>
      </w:r>
    </w:p>
    <w:p>
      <w:r>
        <w:t>CommandValidationResult</w:t>
      </w:r>
    </w:p>
    <w:p>
      <w:r>
        <w:t>;</w:t>
      </w:r>
    </w:p>
    <w:p>
      <w:r>
        <w:t>/**</w:t>
      </w:r>
    </w:p>
    <w:p>
      <w:r>
        <w:t>* 获取命令帮助信息</w:t>
      </w:r>
    </w:p>
    <w:p>
      <w:r>
        <w:t>*/</w:t>
      </w:r>
    </w:p>
    <w:p>
      <w:r>
        <w:t>getHelp</w:t>
      </w:r>
    </w:p>
    <w:p>
      <w:r>
        <w:t>(</w:t>
      </w:r>
    </w:p>
    <w:p>
      <w:r>
        <w:t>)</w:t>
      </w:r>
    </w:p>
    <w:p>
      <w:r>
        <w:t>:</w:t>
      </w:r>
    </w:p>
    <w:p>
      <w:r>
        <w:t>CommandHelp</w:t>
      </w:r>
    </w:p>
    <w:p>
      <w:r>
        <w:t>;</w:t>
      </w:r>
    </w:p>
    <w:p>
      <w:r>
        <w:t>}</w:t>
      </w:r>
    </w:p>
    <w:p>
      <w:r>
        <w:t>CommandMetadata 接口</w:t>
      </w:r>
    </w:p>
    <w:p>
      <w:r>
        <w:t>#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命令元数据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CommandMetadata</w:t>
      </w:r>
    </w:p>
    <w:p>
      <w:r>
        <w:t>{</w:t>
      </w:r>
    </w:p>
    <w:p>
      <w:r>
        <w:t>/**</w:t>
      </w:r>
    </w:p>
    <w:p>
      <w:r>
        <w:t>* 命令名称</w:t>
      </w:r>
    </w:p>
    <w:p>
      <w:r>
        <w:t>*/</w:t>
      </w:r>
    </w:p>
    <w:p>
      <w:r>
        <w:t>name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命令描述</w:t>
      </w:r>
    </w:p>
    <w:p>
      <w:r>
        <w:t>*/</w:t>
      </w:r>
    </w:p>
    <w:p>
      <w:r>
        <w:t>description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命令别名</w:t>
      </w:r>
    </w:p>
    <w:p>
      <w:r>
        <w:t>*/</w:t>
      </w:r>
    </w:p>
    <w:p>
      <w:r>
        <w:t>aliases</w:t>
      </w:r>
    </w:p>
    <w:p>
      <w:r>
        <w:t>?</w:t>
      </w:r>
    </w:p>
    <w:p>
      <w:r>
        <w:t>:</w:t>
      </w:r>
    </w:p>
    <w:p>
      <w:r>
        <w:t>string</w:t>
      </w:r>
    </w:p>
    <w:p>
      <w:r>
        <w:t>[</w:t>
      </w:r>
    </w:p>
    <w:p>
      <w:r>
        <w:t>]</w:t>
      </w:r>
    </w:p>
    <w:p>
      <w:r>
        <w:t>;</w:t>
      </w:r>
    </w:p>
    <w:p>
      <w:r>
        <w:t>/**</w:t>
      </w:r>
    </w:p>
    <w:p>
      <w:r>
        <w:t>* 命令参数</w:t>
      </w:r>
    </w:p>
    <w:p>
      <w:r>
        <w:t>*/</w:t>
      </w:r>
    </w:p>
    <w:p>
      <w:r>
        <w:t>arguments</w:t>
      </w:r>
    </w:p>
    <w:p>
      <w:r>
        <w:t>:</w:t>
      </w:r>
    </w:p>
    <w:p>
      <w:r>
        <w:t>CommandArgument</w:t>
      </w:r>
    </w:p>
    <w:p>
      <w:r>
        <w:t>[</w:t>
      </w:r>
    </w:p>
    <w:p>
      <w:r>
        <w:t>]</w:t>
      </w:r>
    </w:p>
    <w:p>
      <w:r>
        <w:t>;</w:t>
      </w:r>
    </w:p>
    <w:p>
      <w:r>
        <w:t>/**</w:t>
      </w:r>
    </w:p>
    <w:p>
      <w:r>
        <w:t>* 命令选项</w:t>
      </w:r>
    </w:p>
    <w:p>
      <w:r>
        <w:t>*/</w:t>
      </w:r>
    </w:p>
    <w:p>
      <w:r>
        <w:t>options</w:t>
      </w:r>
    </w:p>
    <w:p>
      <w:r>
        <w:t>:</w:t>
      </w:r>
    </w:p>
    <w:p>
      <w:r>
        <w:t>CommandOption</w:t>
      </w:r>
    </w:p>
    <w:p>
      <w:r>
        <w:t>[</w:t>
      </w:r>
    </w:p>
    <w:p>
      <w:r>
        <w:t>]</w:t>
      </w:r>
    </w:p>
    <w:p>
      <w:r>
        <w:t>;</w:t>
      </w:r>
    </w:p>
    <w:p>
      <w:r>
        <w:t>/**</w:t>
      </w:r>
    </w:p>
    <w:p>
      <w:r>
        <w:t>* 命令示例</w:t>
      </w:r>
    </w:p>
    <w:p>
      <w:r>
        <w:t>*/</w:t>
      </w:r>
    </w:p>
    <w:p>
      <w:r>
        <w:t>examples</w:t>
      </w:r>
    </w:p>
    <w:p>
      <w:r>
        <w:t>:</w:t>
      </w:r>
    </w:p>
    <w:p>
      <w:r>
        <w:t>CommandExample</w:t>
      </w:r>
    </w:p>
    <w:p>
      <w:r>
        <w:t>[</w:t>
      </w:r>
    </w:p>
    <w:p>
      <w:r>
        <w:t>]</w:t>
      </w:r>
    </w:p>
    <w:p>
      <w:r>
        <w:t>;</w:t>
      </w:r>
    </w:p>
    <w:p>
      <w:r>
        <w:t>/**</w:t>
      </w:r>
    </w:p>
    <w:p>
      <w:r>
        <w:t>* 命令类别</w:t>
      </w:r>
    </w:p>
    <w:p>
      <w:r>
        <w:t>*/</w:t>
      </w:r>
    </w:p>
    <w:p>
      <w:r>
        <w:t>category</w:t>
      </w:r>
    </w:p>
    <w:p>
      <w:r>
        <w:t>?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命令可见性</w:t>
      </w:r>
    </w:p>
    <w:p>
      <w:r>
        <w:t>*/</w:t>
      </w:r>
    </w:p>
    <w:p>
      <w:r>
        <w:t>visible</w:t>
      </w:r>
    </w:p>
    <w:p>
      <w:r>
        <w:t>?</w:t>
      </w:r>
    </w:p>
    <w:p>
      <w:r>
        <w:t>:</w:t>
      </w:r>
    </w:p>
    <w:p>
      <w:r>
        <w:t>boolean</w:t>
      </w:r>
    </w:p>
    <w:p>
      <w:r>
        <w:t>;</w:t>
      </w:r>
    </w:p>
    <w:p>
      <w:r>
        <w:t>}</w:t>
      </w:r>
    </w:p>
    <w:p>
      <w:r>
        <w:t>钩子 API</w:t>
      </w:r>
    </w:p>
    <w:p>
      <w:r>
        <w:t>#</w:t>
      </w:r>
    </w:p>
    <w:p>
      <w:r>
        <w:t>IHook 接口</w:t>
      </w:r>
    </w:p>
    <w:p>
      <w:r>
        <w:t>#</w:t>
      </w:r>
    </w:p>
    <w:p>
      <w:r>
        <w:t>IHook 接口用于实现事件驱动功能：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钩子接口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IHook</w:t>
      </w:r>
    </w:p>
    <w:p>
      <w:r>
        <w:t>{</w:t>
      </w:r>
    </w:p>
    <w:p>
      <w:r>
        <w:t>/**</w:t>
      </w:r>
    </w:p>
    <w:p>
      <w:r>
        <w:t>* 钩子元数据</w:t>
      </w:r>
    </w:p>
    <w:p>
      <w:r>
        <w:t>*/</w:t>
      </w:r>
    </w:p>
    <w:p>
      <w:r>
        <w:t>metadata</w:t>
      </w:r>
    </w:p>
    <w:p>
      <w:r>
        <w:t>:</w:t>
      </w:r>
    </w:p>
    <w:p>
      <w:r>
        <w:t>HookMetadata</w:t>
      </w:r>
    </w:p>
    <w:p>
      <w:r>
        <w:t>;</w:t>
      </w:r>
    </w:p>
    <w:p>
      <w:r>
        <w:t>/**</w:t>
      </w:r>
    </w:p>
    <w:p>
      <w:r>
        <w:t>* 执行钩子</w:t>
      </w:r>
    </w:p>
    <w:p>
      <w:r>
        <w:t>* @param context 钩子上下文</w:t>
      </w:r>
    </w:p>
    <w:p>
      <w:r>
        <w:t>*/</w:t>
      </w:r>
    </w:p>
    <w:p>
      <w:r>
        <w:t>execute</w:t>
      </w:r>
    </w:p>
    <w:p>
      <w:r>
        <w:t>(</w:t>
      </w:r>
    </w:p>
    <w:p>
      <w:r>
        <w:t>context</w:t>
      </w:r>
    </w:p>
    <w:p>
      <w:r>
        <w:t>:</w:t>
      </w:r>
    </w:p>
    <w:p>
      <w:r>
        <w:t>HookContext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HookResult</w:t>
      </w:r>
    </w:p>
    <w:p>
      <w:r>
        <w:t>&gt;</w:t>
      </w:r>
    </w:p>
    <w:p>
      <w:r>
        <w:t>;</w:t>
      </w:r>
    </w:p>
    <w:p>
      <w:r>
        <w:t>/**</w:t>
      </w:r>
    </w:p>
    <w:p>
      <w:r>
        <w:t>* 注册钩子</w:t>
      </w:r>
    </w:p>
    <w:p>
      <w:r>
        <w:t>*/</w:t>
      </w:r>
    </w:p>
    <w:p>
      <w:r>
        <w:t>register</w:t>
      </w:r>
    </w:p>
    <w:p>
      <w:r>
        <w:t>(</w:t>
      </w:r>
    </w:p>
    <w:p>
      <w:r>
        <w:t>)</w:t>
      </w:r>
    </w:p>
    <w:p>
      <w:r>
        <w:t>:</w:t>
      </w:r>
    </w:p>
    <w:p>
      <w:r>
        <w:t>void</w:t>
      </w:r>
    </w:p>
    <w:p>
      <w:r>
        <w:t>;</w:t>
      </w:r>
    </w:p>
    <w:p>
      <w:r>
        <w:t>/**</w:t>
      </w:r>
    </w:p>
    <w:p>
      <w:r>
        <w:t>* 注销钩子</w:t>
      </w:r>
    </w:p>
    <w:p>
      <w:r>
        <w:t>*/</w:t>
      </w:r>
    </w:p>
    <w:p>
      <w:r>
        <w:t>unregister</w:t>
      </w:r>
    </w:p>
    <w:p>
      <w:r>
        <w:t>(</w:t>
      </w:r>
    </w:p>
    <w:p>
      <w:r>
        <w:t>)</w:t>
      </w:r>
    </w:p>
    <w:p>
      <w:r>
        <w:t>:</w:t>
      </w:r>
    </w:p>
    <w:p>
      <w:r>
        <w:t>void</w:t>
      </w:r>
    </w:p>
    <w:p>
      <w:r>
        <w:t>;</w:t>
      </w:r>
    </w:p>
    <w:p>
      <w:r>
        <w:t>}</w:t>
      </w:r>
    </w:p>
    <w:p>
      <w:r>
        <w:t>HookMetadata 接口</w:t>
      </w:r>
    </w:p>
    <w:p>
      <w:r>
        <w:t>#</w:t>
      </w:r>
    </w:p>
    <w:p>
      <w:r>
        <w:t>typescript</w:t>
      </w:r>
    </w:p>
    <w:p>
      <w:r>
        <w:t>复制</w:t>
      </w:r>
    </w:p>
    <w:p>
      <w:r>
        <w:t>/**</w:t>
      </w:r>
    </w:p>
    <w:p>
      <w:r>
        <w:t>* 钩子元数据</w:t>
      </w:r>
    </w:p>
    <w:p>
      <w:r>
        <w:t>*/</w:t>
      </w:r>
    </w:p>
    <w:p>
      <w:r>
        <w:t>export</w:t>
      </w:r>
    </w:p>
    <w:p>
      <w:r>
        <w:t>interface</w:t>
      </w:r>
    </w:p>
    <w:p>
      <w:r>
        <w:t>HookMetadata</w:t>
      </w:r>
    </w:p>
    <w:p>
      <w:r>
        <w:t>{</w:t>
      </w:r>
    </w:p>
    <w:p>
      <w:r>
        <w:t>/**</w:t>
      </w:r>
    </w:p>
    <w:p>
      <w:r>
        <w:t>* 钩子名称</w:t>
      </w:r>
    </w:p>
    <w:p>
      <w:r>
        <w:t>*/</w:t>
      </w:r>
    </w:p>
    <w:p>
      <w:r>
        <w:t>name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钩子描述</w:t>
      </w:r>
    </w:p>
    <w:p>
      <w:r>
        <w:t>*/</w:t>
      </w:r>
    </w:p>
    <w:p>
      <w:r>
        <w:t>description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钩子类型</w:t>
      </w:r>
    </w:p>
    <w:p>
      <w:r>
        <w:t>*/</w:t>
      </w:r>
    </w:p>
    <w:p>
      <w:r>
        <w:t>type</w:t>
      </w:r>
    </w:p>
    <w:p>
      <w:r>
        <w:t>:</w:t>
      </w:r>
    </w:p>
    <w:p>
      <w:r>
        <w:t>HookType</w:t>
      </w:r>
    </w:p>
    <w:p>
      <w:r>
        <w:t>;</w:t>
      </w:r>
    </w:p>
    <w:p>
      <w:r>
        <w:t>/**</w:t>
      </w:r>
    </w:p>
    <w:p>
      <w:r>
        <w:t>* 钩子触发点</w:t>
      </w:r>
    </w:p>
    <w:p>
      <w:r>
        <w:t>*/</w:t>
      </w:r>
    </w:p>
    <w:p>
      <w:r>
        <w:t>triggerPoint</w:t>
      </w:r>
    </w:p>
    <w:p>
      <w:r>
        <w:t>:</w:t>
      </w:r>
    </w:p>
    <w:p>
      <w:r>
        <w:t>string</w:t>
      </w:r>
    </w:p>
    <w:p>
      <w:r>
        <w:t>;</w:t>
      </w:r>
    </w:p>
    <w:p>
      <w:r>
        <w:t>/**</w:t>
      </w:r>
    </w:p>
    <w:p>
      <w:r>
        <w:t>* 钩子优先级</w:t>
      </w:r>
    </w:p>
    <w:p>
      <w:r>
        <w:t>*/</w:t>
      </w:r>
    </w:p>
    <w:p>
      <w:r>
        <w:t>priority</w:t>
      </w:r>
    </w:p>
    <w:p>
      <w:r>
        <w:t>:</w:t>
      </w:r>
    </w:p>
    <w:p>
      <w:r>
        <w:t>number</w:t>
      </w:r>
    </w:p>
    <w:p>
      <w:r>
        <w:t>;</w:t>
      </w:r>
    </w:p>
    <w:p>
      <w:r>
        <w:t>/**</w:t>
      </w:r>
    </w:p>
    <w:p>
      <w:r>
        <w:t>* 钩子参数</w:t>
      </w:r>
    </w:p>
    <w:p>
      <w:r>
        <w:t>*/</w:t>
      </w:r>
    </w:p>
    <w:p>
      <w:r>
        <w:t>parameters</w:t>
      </w:r>
    </w:p>
    <w:p>
      <w:r>
        <w:t>:</w:t>
      </w:r>
    </w:p>
    <w:p>
      <w:r>
        <w:t>HookParameter</w:t>
      </w:r>
    </w:p>
    <w:p>
      <w:r>
        <w:t>[</w:t>
      </w:r>
    </w:p>
    <w:p>
      <w:r>
        <w:t>]</w:t>
      </w:r>
    </w:p>
    <w:p>
      <w:r>
        <w:t>;</w:t>
      </w:r>
    </w:p>
    <w:p>
      <w:r>
        <w:t>/**</w:t>
      </w:r>
    </w:p>
    <w:p>
      <w:r>
        <w:t>* 钩子返回结果</w:t>
      </w:r>
    </w:p>
    <w:p>
      <w:r>
        <w:t>*/</w:t>
      </w:r>
    </w:p>
    <w:p>
      <w:r>
        <w:t>returns</w:t>
      </w:r>
    </w:p>
    <w:p>
      <w:r>
        <w:t>:</w:t>
      </w:r>
    </w:p>
    <w:p>
      <w:r>
        <w:t>HookReturn</w:t>
      </w:r>
    </w:p>
    <w:p>
      <w:r>
        <w:t>;</w:t>
      </w:r>
    </w:p>
    <w:p>
      <w:r>
        <w:t>}</w:t>
      </w:r>
    </w:p>
    <w:p>
      <w:r>
        <w:t>API 使用示例</w:t>
      </w:r>
    </w:p>
    <w:p>
      <w:r>
        <w:t>#</w:t>
      </w:r>
    </w:p>
    <w:p>
      <w:r>
        <w:t>创建简单插件</w:t>
      </w:r>
    </w:p>
    <w:p>
      <w:r>
        <w:t>#</w:t>
      </w:r>
    </w:p>
    <w:p>
      <w:r>
        <w:t>typescript</w:t>
      </w:r>
    </w:p>
    <w:p>
      <w:r>
        <w:t>复制</w:t>
      </w:r>
    </w:p>
    <w:p>
      <w:r>
        <w:t>import</w:t>
      </w:r>
    </w:p>
    <w:p>
      <w:r>
        <w:t>{</w:t>
      </w:r>
    </w:p>
    <w:p>
      <w:r>
        <w:t>IPlugin</w:t>
      </w:r>
    </w:p>
    <w:p>
      <w:r>
        <w:t>,</w:t>
      </w:r>
    </w:p>
    <w:p>
      <w:r>
        <w:t>PluginMetadata</w:t>
      </w:r>
    </w:p>
    <w:p>
      <w:r>
        <w:t>,</w:t>
      </w:r>
    </w:p>
    <w:p>
      <w:r>
        <w:t>PluginContext</w:t>
      </w:r>
    </w:p>
    <w:p>
      <w:r>
        <w:t>}</w:t>
      </w:r>
    </w:p>
    <w:p>
      <w:r>
        <w:t>from</w:t>
      </w:r>
    </w:p>
    <w:p>
      <w:r>
        <w:t>'@claude-code/plugin-sdk'</w:t>
      </w:r>
    </w:p>
    <w:p>
      <w:r>
        <w:t>;</w:t>
      </w:r>
    </w:p>
    <w:p>
      <w:r>
        <w:t>export</w:t>
      </w:r>
    </w:p>
    <w:p>
      <w:r>
        <w:t>class</w:t>
      </w:r>
    </w:p>
    <w:p>
      <w:r>
        <w:t>HelloWorldPlugin</w:t>
      </w:r>
    </w:p>
    <w:p>
      <w:r>
        <w:t>implements</w:t>
      </w:r>
    </w:p>
    <w:p>
      <w:r>
        <w:t>IPlugin</w:t>
      </w:r>
    </w:p>
    <w:p>
      <w:r>
        <w:t>{</w:t>
      </w:r>
    </w:p>
    <w:p>
      <w:r>
        <w:t>metadata</w:t>
      </w:r>
    </w:p>
    <w:p>
      <w:r>
        <w:t>:</w:t>
      </w:r>
    </w:p>
    <w:p>
      <w:r>
        <w:t>PluginMetadata</w:t>
      </w:r>
    </w:p>
    <w:p>
      <w:r>
        <w:t>=</w:t>
      </w:r>
    </w:p>
    <w:p>
      <w:r>
        <w:t>{</w:t>
      </w:r>
    </w:p>
    <w:p>
      <w:r>
        <w:t>id</w:t>
      </w:r>
    </w:p>
    <w:p>
      <w:r>
        <w:t>:</w:t>
      </w:r>
    </w:p>
    <w:p>
      <w:r>
        <w:t>'hello-world-plugin'</w:t>
      </w:r>
    </w:p>
    <w:p>
      <w:r>
        <w:t>,</w:t>
      </w:r>
    </w:p>
    <w:p>
      <w:r>
        <w:t>name</w:t>
      </w:r>
    </w:p>
    <w:p>
      <w:r>
        <w:t>:</w:t>
      </w:r>
    </w:p>
    <w:p>
      <w:r>
        <w:t>'Hello World Plugin'</w:t>
      </w:r>
    </w:p>
    <w:p>
      <w:r>
        <w:t>,</w:t>
      </w:r>
    </w:p>
    <w:p>
      <w:r>
        <w:t>version</w:t>
      </w:r>
    </w:p>
    <w:p>
      <w:r>
        <w:t>:</w:t>
      </w:r>
    </w:p>
    <w:p>
      <w:r>
        <w:t>'1.0.0'</w:t>
      </w:r>
    </w:p>
    <w:p>
      <w:r>
        <w:t>,</w:t>
      </w:r>
    </w:p>
    <w:p>
      <w:r>
        <w:t>description</w:t>
      </w:r>
    </w:p>
    <w:p>
      <w:r>
        <w:t>:</w:t>
      </w:r>
    </w:p>
    <w:p>
      <w:r>
        <w:t>'A simple hello world plugin'</w:t>
      </w:r>
    </w:p>
    <w:p>
      <w:r>
        <w:t>,</w:t>
      </w:r>
    </w:p>
    <w:p>
      <w:r>
        <w:t>author</w:t>
      </w:r>
    </w:p>
    <w:p>
      <w:r>
        <w:t>:</w:t>
      </w:r>
    </w:p>
    <w:p>
      <w:r>
        <w:t>'Claude Code Team'</w:t>
      </w:r>
    </w:p>
    <w:p>
      <w:r>
        <w:t>,</w:t>
      </w:r>
    </w:p>
    <w:p>
      <w:r>
        <w:t>license</w:t>
      </w:r>
    </w:p>
    <w:p>
      <w:r>
        <w:t>:</w:t>
      </w:r>
    </w:p>
    <w:p>
      <w:r>
        <w:t>'MIT'</w:t>
      </w:r>
    </w:p>
    <w:p>
      <w:r>
        <w:t>}</w:t>
      </w:r>
    </w:p>
    <w:p>
      <w:r>
        <w:t>;</w:t>
      </w:r>
    </w:p>
    <w:p>
      <w:r>
        <w:t>config</w:t>
      </w:r>
    </w:p>
    <w:p>
      <w:r>
        <w:t>:</w:t>
      </w:r>
    </w:p>
    <w:p>
      <w:r>
        <w:t>any</w:t>
      </w:r>
    </w:p>
    <w:p>
      <w:r>
        <w:t>=</w:t>
      </w:r>
    </w:p>
    <w:p>
      <w:r>
        <w:t>{</w:t>
      </w:r>
    </w:p>
    <w:p>
      <w:r>
        <w:t>}</w:t>
      </w:r>
    </w:p>
    <w:p>
      <w:r>
        <w:t>;</w:t>
      </w:r>
    </w:p>
    <w:p>
      <w:r>
        <w:t>status</w:t>
      </w:r>
    </w:p>
    <w:p>
      <w:r>
        <w:t>:</w:t>
      </w:r>
    </w:p>
    <w:p>
      <w:r>
        <w:t>any</w:t>
      </w:r>
    </w:p>
    <w:p>
      <w:r>
        <w:t>=</w:t>
      </w:r>
    </w:p>
    <w:p>
      <w:r>
        <w:t>{</w:t>
      </w:r>
    </w:p>
    <w:p>
      <w:r>
        <w:t>}</w:t>
      </w:r>
    </w:p>
    <w:p>
      <w:r>
        <w:t>;</w:t>
      </w:r>
    </w:p>
    <w:p>
      <w:r>
        <w:t>async</w:t>
      </w:r>
    </w:p>
    <w:p>
      <w:r>
        <w:t>initialize</w:t>
      </w:r>
    </w:p>
    <w:p>
      <w:r>
        <w:t>(</w:t>
      </w:r>
    </w:p>
    <w:p>
      <w:r>
        <w:t>context</w:t>
      </w:r>
    </w:p>
    <w:p>
      <w:r>
        <w:t>:</w:t>
      </w:r>
    </w:p>
    <w:p>
      <w:r>
        <w:t>PluginContext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{</w:t>
      </w:r>
    </w:p>
    <w:p>
      <w:r>
        <w:t>context</w:t>
      </w:r>
    </w:p>
    <w:p>
      <w:r>
        <w:t>.</w:t>
      </w:r>
    </w:p>
    <w:p>
      <w:r>
        <w:t>logger</w:t>
      </w:r>
    </w:p>
    <w:p>
      <w:r>
        <w:t>.</w:t>
      </w:r>
    </w:p>
    <w:p>
      <w:r>
        <w:t>info</w:t>
      </w:r>
    </w:p>
    <w:p>
      <w:r>
        <w:t>(</w:t>
      </w:r>
    </w:p>
    <w:p>
      <w:r>
        <w:t>'Hello World Plugin initialized'</w:t>
      </w:r>
    </w:p>
    <w:p>
      <w:r>
        <w:t>)</w:t>
      </w:r>
    </w:p>
    <w:p>
      <w:r>
        <w:t>;</w:t>
      </w:r>
    </w:p>
    <w:p>
      <w:r>
        <w:t>}</w:t>
      </w:r>
    </w:p>
    <w:p>
      <w:r>
        <w:t>async</w:t>
      </w:r>
    </w:p>
    <w:p>
      <w:r>
        <w:t>start</w:t>
      </w:r>
    </w:p>
    <w:p>
      <w:r>
        <w:t>(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{</w:t>
      </w:r>
    </w:p>
    <w:p>
      <w:r>
        <w:t>console</w:t>
      </w:r>
    </w:p>
    <w:p>
      <w:r>
        <w:t>.</w:t>
      </w:r>
    </w:p>
    <w:p>
      <w:r>
        <w:t>log</w:t>
      </w:r>
    </w:p>
    <w:p>
      <w:r>
        <w:t>(</w:t>
      </w:r>
    </w:p>
    <w:p>
      <w:r>
        <w:t>'Hello World Plugin started'</w:t>
      </w:r>
    </w:p>
    <w:p>
      <w:r>
        <w:t>)</w:t>
      </w:r>
    </w:p>
    <w:p>
      <w:r>
        <w:t>;</w:t>
      </w:r>
    </w:p>
    <w:p>
      <w:r>
        <w:t>}</w:t>
      </w:r>
    </w:p>
    <w:p>
      <w:r>
        <w:t>async</w:t>
      </w:r>
    </w:p>
    <w:p>
      <w:r>
        <w:t>stop</w:t>
      </w:r>
    </w:p>
    <w:p>
      <w:r>
        <w:t>(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{</w:t>
      </w:r>
    </w:p>
    <w:p>
      <w:r>
        <w:t>console</w:t>
      </w:r>
    </w:p>
    <w:p>
      <w:r>
        <w:t>.</w:t>
      </w:r>
    </w:p>
    <w:p>
      <w:r>
        <w:t>log</w:t>
      </w:r>
    </w:p>
    <w:p>
      <w:r>
        <w:t>(</w:t>
      </w:r>
    </w:p>
    <w:p>
      <w:r>
        <w:t>'Hello World Plugin stopped'</w:t>
      </w:r>
    </w:p>
    <w:p>
      <w:r>
        <w:t>)</w:t>
      </w:r>
    </w:p>
    <w:p>
      <w:r>
        <w:t>;</w:t>
      </w:r>
    </w:p>
    <w:p>
      <w:r>
        <w:t>}</w:t>
      </w:r>
    </w:p>
    <w:p>
      <w:r>
        <w:t>async</w:t>
      </w:r>
    </w:p>
    <w:p>
      <w:r>
        <w:t>cleanup</w:t>
      </w:r>
    </w:p>
    <w:p>
      <w:r>
        <w:t>(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void</w:t>
      </w:r>
    </w:p>
    <w:p>
      <w:r>
        <w:t>&gt;</w:t>
      </w:r>
    </w:p>
    <w:p>
      <w:r>
        <w:t>{</w:t>
      </w:r>
    </w:p>
    <w:p>
      <w:r>
        <w:t>console</w:t>
      </w:r>
    </w:p>
    <w:p>
      <w:r>
        <w:t>.</w:t>
      </w:r>
    </w:p>
    <w:p>
      <w:r>
        <w:t>log</w:t>
      </w:r>
    </w:p>
    <w:p>
      <w:r>
        <w:t>(</w:t>
      </w:r>
    </w:p>
    <w:p>
      <w:r>
        <w:t>'Hello World Plugin cleaned up'</w:t>
      </w:r>
    </w:p>
    <w:p>
      <w:r>
        <w:t>)</w:t>
      </w:r>
    </w:p>
    <w:p>
      <w:r>
        <w:t>;</w:t>
      </w:r>
    </w:p>
    <w:p>
      <w:r>
        <w:t>}</w:t>
      </w:r>
    </w:p>
    <w:p>
      <w:r>
        <w:t>async</w:t>
      </w:r>
    </w:p>
    <w:p>
      <w:r>
        <w:t>handleMessage</w:t>
      </w:r>
    </w:p>
    <w:p>
      <w:r>
        <w:t>(</w:t>
      </w:r>
    </w:p>
    <w:p>
      <w:r>
        <w:t>message</w:t>
      </w:r>
    </w:p>
    <w:p>
      <w:r>
        <w:t>:</w:t>
      </w:r>
    </w:p>
    <w:p>
      <w:r>
        <w:t>any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any</w:t>
      </w:r>
    </w:p>
    <w:p>
      <w:r>
        <w:t>&gt;</w:t>
      </w:r>
    </w:p>
    <w:p>
      <w:r>
        <w:t>{</w:t>
      </w:r>
    </w:p>
    <w:p>
      <w:r>
        <w:t>return</w:t>
      </w:r>
    </w:p>
    <w:p>
      <w:r>
        <w:t>{</w:t>
      </w:r>
    </w:p>
    <w:p>
      <w:r>
        <w:t>message</w:t>
      </w:r>
    </w:p>
    <w:p>
      <w:r>
        <w:t>:</w:t>
      </w:r>
    </w:p>
    <w:p>
      <w:r>
        <w:t>'Hello from plugin'</w:t>
      </w:r>
    </w:p>
    <w:p>
      <w:r>
        <w:t>}</w:t>
      </w:r>
    </w:p>
    <w:p>
      <w:r>
        <w:t>;</w:t>
      </w:r>
    </w:p>
    <w:p>
      <w:r>
        <w:t>}</w:t>
      </w:r>
    </w:p>
    <w:p>
      <w:r>
        <w:t>getCapabilities</w:t>
      </w:r>
    </w:p>
    <w:p>
      <w:r>
        <w:t>(</w:t>
      </w:r>
    </w:p>
    <w:p>
      <w:r>
        <w:t>)</w:t>
      </w:r>
    </w:p>
    <w:p>
      <w:r>
        <w:t>:</w:t>
      </w:r>
    </w:p>
    <w:p>
      <w:r>
        <w:t>any</w:t>
      </w:r>
    </w:p>
    <w:p>
      <w:r>
        <w:t>{</w:t>
      </w:r>
    </w:p>
    <w:p>
      <w:r>
        <w:t>return</w:t>
      </w:r>
    </w:p>
    <w:p>
      <w:r>
        <w:t>{</w:t>
      </w:r>
    </w:p>
    <w:p>
      <w:r>
        <w:t>features</w:t>
      </w:r>
    </w:p>
    <w:p>
      <w:r>
        <w:t>:</w:t>
      </w:r>
    </w:p>
    <w:p>
      <w:r>
        <w:t>[</w:t>
      </w:r>
    </w:p>
    <w:p>
      <w:r>
        <w:t>'hello-world'</w:t>
      </w:r>
    </w:p>
    <w:p>
      <w:r>
        <w:t>]</w:t>
      </w:r>
    </w:p>
    <w:p>
      <w:r>
        <w:t>}</w:t>
      </w:r>
    </w:p>
    <w:p>
      <w:r>
        <w:t>;</w:t>
      </w:r>
    </w:p>
    <w:p>
      <w:r>
        <w:t>}</w:t>
      </w:r>
    </w:p>
    <w:p>
      <w:r>
        <w:t>}</w:t>
      </w:r>
    </w:p>
    <w:p>
      <w:r>
        <w:t>创建工具</w:t>
      </w:r>
    </w:p>
    <w:p>
      <w:r>
        <w:t>#</w:t>
      </w:r>
    </w:p>
    <w:p>
      <w:r>
        <w:t>typescript</w:t>
      </w:r>
    </w:p>
    <w:p>
      <w:r>
        <w:t>复制</w:t>
      </w:r>
    </w:p>
    <w:p>
      <w:r>
        <w:t>import</w:t>
      </w:r>
    </w:p>
    <w:p>
      <w:r>
        <w:t>{</w:t>
      </w:r>
    </w:p>
    <w:p>
      <w:r>
        <w:t>ITool</w:t>
      </w:r>
    </w:p>
    <w:p>
      <w:r>
        <w:t>,</w:t>
      </w:r>
    </w:p>
    <w:p>
      <w:r>
        <w:t>ToolMetadata</w:t>
      </w:r>
    </w:p>
    <w:p>
      <w:r>
        <w:t>,</w:t>
      </w:r>
    </w:p>
    <w:p>
      <w:r>
        <w:t>ToolParameters</w:t>
      </w:r>
    </w:p>
    <w:p>
      <w:r>
        <w:t>}</w:t>
      </w:r>
    </w:p>
    <w:p>
      <w:r>
        <w:t>from</w:t>
      </w:r>
    </w:p>
    <w:p>
      <w:r>
        <w:t>'@claude-code/plugin-sdk'</w:t>
      </w:r>
    </w:p>
    <w:p>
      <w:r>
        <w:t>;</w:t>
      </w:r>
    </w:p>
    <w:p>
      <w:r>
        <w:t>export</w:t>
      </w:r>
    </w:p>
    <w:p>
      <w:r>
        <w:t>class</w:t>
      </w:r>
    </w:p>
    <w:p>
      <w:r>
        <w:t>CalculatorTool</w:t>
      </w:r>
    </w:p>
    <w:p>
      <w:r>
        <w:t>implements</w:t>
      </w:r>
    </w:p>
    <w:p>
      <w:r>
        <w:t>ITool</w:t>
      </w:r>
    </w:p>
    <w:p>
      <w:r>
        <w:t>{</w:t>
      </w:r>
    </w:p>
    <w:p>
      <w:r>
        <w:t>metadata</w:t>
      </w:r>
    </w:p>
    <w:p>
      <w:r>
        <w:t>:</w:t>
      </w:r>
    </w:p>
    <w:p>
      <w:r>
        <w:t>ToolMetadata</w:t>
      </w:r>
    </w:p>
    <w:p>
      <w:r>
        <w:t>=</w:t>
      </w:r>
    </w:p>
    <w:p>
      <w:r>
        <w:t>{</w:t>
      </w:r>
    </w:p>
    <w:p>
      <w:r>
        <w:t>id</w:t>
      </w:r>
    </w:p>
    <w:p>
      <w:r>
        <w:t>:</w:t>
      </w:r>
    </w:p>
    <w:p>
      <w:r>
        <w:t>'calculator-tool'</w:t>
      </w:r>
    </w:p>
    <w:p>
      <w:r>
        <w:t>,</w:t>
      </w:r>
    </w:p>
    <w:p>
      <w:r>
        <w:t>name</w:t>
      </w:r>
    </w:p>
    <w:p>
      <w:r>
        <w:t>:</w:t>
      </w:r>
    </w:p>
    <w:p>
      <w:r>
        <w:t>'Calculator Tool'</w:t>
      </w:r>
    </w:p>
    <w:p>
      <w:r>
        <w:t>,</w:t>
      </w:r>
    </w:p>
    <w:p>
      <w:r>
        <w:t>description</w:t>
      </w:r>
    </w:p>
    <w:p>
      <w:r>
        <w:t>:</w:t>
      </w:r>
    </w:p>
    <w:p>
      <w:r>
        <w:t>'A simple calculator tool'</w:t>
      </w:r>
    </w:p>
    <w:p>
      <w:r>
        <w:t>,</w:t>
      </w:r>
    </w:p>
    <w:p>
      <w:r>
        <w:t>type</w:t>
      </w:r>
    </w:p>
    <w:p>
      <w:r>
        <w:t>:</w:t>
      </w:r>
    </w:p>
    <w:p>
      <w:r>
        <w:t>'utility'</w:t>
      </w:r>
    </w:p>
    <w:p>
      <w:r>
        <w:t>,</w:t>
      </w:r>
    </w:p>
    <w:p>
      <w:r>
        <w:t>parameters</w:t>
      </w:r>
    </w:p>
    <w:p>
      <w:r>
        <w:t>:</w:t>
      </w:r>
    </w:p>
    <w:p>
      <w:r>
        <w:t>[</w:t>
      </w:r>
    </w:p>
    <w:p>
      <w:r>
        <w:t>{</w:t>
      </w:r>
    </w:p>
    <w:p>
      <w:r>
        <w:t>name</w:t>
      </w:r>
    </w:p>
    <w:p>
      <w:r>
        <w:t>:</w:t>
      </w:r>
    </w:p>
    <w:p>
      <w:r>
        <w:t>'operation'</w:t>
      </w:r>
    </w:p>
    <w:p>
      <w:r>
        <w:t>,</w:t>
      </w:r>
    </w:p>
    <w:p>
      <w:r>
        <w:t>type</w:t>
      </w:r>
    </w:p>
    <w:p>
      <w:r>
        <w:t>:</w:t>
      </w:r>
    </w:p>
    <w:p>
      <w:r>
        <w:t>'string'</w:t>
      </w:r>
    </w:p>
    <w:p>
      <w:r>
        <w:t>,</w:t>
      </w:r>
    </w:p>
    <w:p>
      <w:r>
        <w:t>description</w:t>
      </w:r>
    </w:p>
    <w:p>
      <w:r>
        <w:t>:</w:t>
      </w:r>
    </w:p>
    <w:p>
      <w:r>
        <w:t>'Operation to perform'</w:t>
      </w:r>
    </w:p>
    <w:p>
      <w:r>
        <w:t>}</w:t>
      </w:r>
    </w:p>
    <w:p>
      <w:r>
        <w:t>,</w:t>
      </w:r>
    </w:p>
    <w:p>
      <w:r>
        <w:t>{</w:t>
      </w:r>
    </w:p>
    <w:p>
      <w:r>
        <w:t>name</w:t>
      </w:r>
    </w:p>
    <w:p>
      <w:r>
        <w:t>:</w:t>
      </w:r>
    </w:p>
    <w:p>
      <w:r>
        <w:t>'a'</w:t>
      </w:r>
    </w:p>
    <w:p>
      <w:r>
        <w:t>,</w:t>
      </w:r>
    </w:p>
    <w:p>
      <w:r>
        <w:t>type</w:t>
      </w:r>
    </w:p>
    <w:p>
      <w:r>
        <w:t>:</w:t>
      </w:r>
    </w:p>
    <w:p>
      <w:r>
        <w:t>'number'</w:t>
      </w:r>
    </w:p>
    <w:p>
      <w:r>
        <w:t>,</w:t>
      </w:r>
    </w:p>
    <w:p>
      <w:r>
        <w:t>description</w:t>
      </w:r>
    </w:p>
    <w:p>
      <w:r>
        <w:t>:</w:t>
      </w:r>
    </w:p>
    <w:p>
      <w:r>
        <w:t>'First number'</w:t>
      </w:r>
    </w:p>
    <w:p>
      <w:r>
        <w:t>}</w:t>
      </w:r>
    </w:p>
    <w:p>
      <w:r>
        <w:t>,</w:t>
      </w:r>
    </w:p>
    <w:p>
      <w:r>
        <w:t>{</w:t>
      </w:r>
    </w:p>
    <w:p>
      <w:r>
        <w:t>name</w:t>
      </w:r>
    </w:p>
    <w:p>
      <w:r>
        <w:t>:</w:t>
      </w:r>
    </w:p>
    <w:p>
      <w:r>
        <w:t>'b'</w:t>
      </w:r>
    </w:p>
    <w:p>
      <w:r>
        <w:t>,</w:t>
      </w:r>
    </w:p>
    <w:p>
      <w:r>
        <w:t>type</w:t>
      </w:r>
    </w:p>
    <w:p>
      <w:r>
        <w:t>:</w:t>
      </w:r>
    </w:p>
    <w:p>
      <w:r>
        <w:t>'number'</w:t>
      </w:r>
    </w:p>
    <w:p>
      <w:r>
        <w:t>,</w:t>
      </w:r>
    </w:p>
    <w:p>
      <w:r>
        <w:t>description</w:t>
      </w:r>
    </w:p>
    <w:p>
      <w:r>
        <w:t>:</w:t>
      </w:r>
    </w:p>
    <w:p>
      <w:r>
        <w:t>'Second number'</w:t>
      </w:r>
    </w:p>
    <w:p>
      <w:r>
        <w:t>}</w:t>
      </w:r>
    </w:p>
    <w:p>
      <w:r>
        <w:t>]</w:t>
      </w:r>
    </w:p>
    <w:p>
      <w:r>
        <w:t>,</w:t>
      </w:r>
    </w:p>
    <w:p>
      <w:r>
        <w:t>returns</w:t>
      </w:r>
    </w:p>
    <w:p>
      <w:r>
        <w:t>:</w:t>
      </w:r>
    </w:p>
    <w:p>
      <w:r>
        <w:t>{</w:t>
      </w:r>
    </w:p>
    <w:p>
      <w:r>
        <w:t>type</w:t>
      </w:r>
    </w:p>
    <w:p>
      <w:r>
        <w:t>:</w:t>
      </w:r>
    </w:p>
    <w:p>
      <w:r>
        <w:t>'number'</w:t>
      </w:r>
    </w:p>
    <w:p>
      <w:r>
        <w:t>,</w:t>
      </w:r>
    </w:p>
    <w:p>
      <w:r>
        <w:t>description</w:t>
      </w:r>
    </w:p>
    <w:p>
      <w:r>
        <w:t>:</w:t>
      </w:r>
    </w:p>
    <w:p>
      <w:r>
        <w:t>'Calculation result'</w:t>
      </w:r>
    </w:p>
    <w:p>
      <w:r>
        <w:t>}</w:t>
      </w:r>
    </w:p>
    <w:p>
      <w:r>
        <w:t>,</w:t>
      </w:r>
    </w:p>
    <w:p>
      <w:r>
        <w:t>examples</w:t>
      </w:r>
    </w:p>
    <w:p>
      <w:r>
        <w:t>:</w:t>
      </w:r>
    </w:p>
    <w:p>
      <w:r>
        <w:t>[</w:t>
      </w:r>
    </w:p>
    <w:p>
      <w:r>
        <w:t>{</w:t>
      </w:r>
    </w:p>
    <w:p>
      <w:r>
        <w:t>input</w:t>
      </w:r>
    </w:p>
    <w:p>
      <w:r>
        <w:t>:</w:t>
      </w:r>
    </w:p>
    <w:p>
      <w:r>
        <w:t>{</w:t>
      </w:r>
    </w:p>
    <w:p>
      <w:r>
        <w:t>operation</w:t>
      </w:r>
    </w:p>
    <w:p>
      <w:r>
        <w:t>:</w:t>
      </w:r>
    </w:p>
    <w:p>
      <w:r>
        <w:t>'add'</w:t>
      </w:r>
    </w:p>
    <w:p>
      <w:r>
        <w:t>,</w:t>
      </w:r>
    </w:p>
    <w:p>
      <w:r>
        <w:t>a</w:t>
      </w:r>
    </w:p>
    <w:p>
      <w:r>
        <w:t>:</w:t>
      </w:r>
    </w:p>
    <w:p>
      <w:r>
        <w:t>1</w:t>
      </w:r>
    </w:p>
    <w:p>
      <w:r>
        <w:t>,</w:t>
      </w:r>
    </w:p>
    <w:p>
      <w:r>
        <w:t>b</w:t>
      </w:r>
    </w:p>
    <w:p>
      <w:r>
        <w:t>:</w:t>
      </w:r>
    </w:p>
    <w:p>
      <w:r>
        <w:t>2</w:t>
      </w:r>
    </w:p>
    <w:p>
      <w:r>
        <w:t>}</w:t>
      </w:r>
    </w:p>
    <w:p>
      <w:r>
        <w:t>,</w:t>
      </w:r>
    </w:p>
    <w:p>
      <w:r>
        <w:t>output</w:t>
      </w:r>
    </w:p>
    <w:p>
      <w:r>
        <w:t>:</w:t>
      </w:r>
    </w:p>
    <w:p>
      <w:r>
        <w:t>3</w:t>
      </w:r>
    </w:p>
    <w:p>
      <w:r>
        <w:t>}</w:t>
      </w:r>
    </w:p>
    <w:p>
      <w:r>
        <w:t>,</w:t>
      </w:r>
    </w:p>
    <w:p>
      <w:r>
        <w:t>{</w:t>
      </w:r>
    </w:p>
    <w:p>
      <w:r>
        <w:t>input</w:t>
      </w:r>
    </w:p>
    <w:p>
      <w:r>
        <w:t>:</w:t>
      </w:r>
    </w:p>
    <w:p>
      <w:r>
        <w:t>{</w:t>
      </w:r>
    </w:p>
    <w:p>
      <w:r>
        <w:t>operation</w:t>
      </w:r>
    </w:p>
    <w:p>
      <w:r>
        <w:t>:</w:t>
      </w:r>
    </w:p>
    <w:p>
      <w:r>
        <w:t>'multiply'</w:t>
      </w:r>
    </w:p>
    <w:p>
      <w:r>
        <w:t>,</w:t>
      </w:r>
    </w:p>
    <w:p>
      <w:r>
        <w:t>a</w:t>
      </w:r>
    </w:p>
    <w:p>
      <w:r>
        <w:t>:</w:t>
      </w:r>
    </w:p>
    <w:p>
      <w:r>
        <w:t>3</w:t>
      </w:r>
    </w:p>
    <w:p>
      <w:r>
        <w:t>,</w:t>
      </w:r>
    </w:p>
    <w:p>
      <w:r>
        <w:t>b</w:t>
      </w:r>
    </w:p>
    <w:p>
      <w:r>
        <w:t>:</w:t>
      </w:r>
    </w:p>
    <w:p>
      <w:r>
        <w:t>4</w:t>
      </w:r>
    </w:p>
    <w:p>
      <w:r>
        <w:t>}</w:t>
      </w:r>
    </w:p>
    <w:p>
      <w:r>
        <w:t>,</w:t>
      </w:r>
    </w:p>
    <w:p>
      <w:r>
        <w:t>output</w:t>
      </w:r>
    </w:p>
    <w:p>
      <w:r>
        <w:t>:</w:t>
      </w:r>
    </w:p>
    <w:p>
      <w:r>
        <w:t>12</w:t>
      </w:r>
    </w:p>
    <w:p>
      <w:r>
        <w:t>}</w:t>
      </w:r>
    </w:p>
    <w:p>
      <w:r>
        <w:t>]</w:t>
      </w:r>
    </w:p>
    <w:p>
      <w:r>
        <w:t>}</w:t>
      </w:r>
    </w:p>
    <w:p>
      <w:r>
        <w:t>;</w:t>
      </w:r>
    </w:p>
    <w:p>
      <w:r>
        <w:t>config</w:t>
      </w:r>
    </w:p>
    <w:p>
      <w:r>
        <w:t>:</w:t>
      </w:r>
    </w:p>
    <w:p>
      <w:r>
        <w:t>any</w:t>
      </w:r>
    </w:p>
    <w:p>
      <w:r>
        <w:t>=</w:t>
      </w:r>
    </w:p>
    <w:p>
      <w:r>
        <w:t>{</w:t>
      </w:r>
    </w:p>
    <w:p>
      <w:r>
        <w:t>}</w:t>
      </w:r>
    </w:p>
    <w:p>
      <w:r>
        <w:t>;</w:t>
      </w:r>
    </w:p>
    <w:p>
      <w:r>
        <w:t>async</w:t>
      </w:r>
    </w:p>
    <w:p>
      <w:r>
        <w:t>execute</w:t>
      </w:r>
    </w:p>
    <w:p>
      <w:r>
        <w:t>(</w:t>
      </w:r>
    </w:p>
    <w:p>
      <w:r>
        <w:t>parameters</w:t>
      </w:r>
    </w:p>
    <w:p>
      <w:r>
        <w:t>:</w:t>
      </w:r>
    </w:p>
    <w:p>
      <w:r>
        <w:t>ToolParameters</w:t>
      </w:r>
    </w:p>
    <w:p>
      <w:r>
        <w:t>)</w:t>
      </w:r>
    </w:p>
    <w:p>
      <w:r>
        <w:t>:</w:t>
      </w:r>
    </w:p>
    <w:p>
      <w:r>
        <w:t>Promise</w:t>
      </w:r>
    </w:p>
    <w:p>
      <w:r>
        <w:t>&lt;</w:t>
      </w:r>
    </w:p>
    <w:p>
      <w:r>
        <w:t>any</w:t>
      </w:r>
    </w:p>
    <w:p>
      <w:r>
        <w:t>&gt;</w:t>
      </w:r>
    </w:p>
    <w:p>
      <w:r>
        <w:t>{</w:t>
      </w:r>
    </w:p>
    <w:p>
      <w:r>
        <w:t>const</w:t>
      </w:r>
    </w:p>
    <w:p>
      <w:r>
        <w:t>{</w:t>
      </w:r>
    </w:p>
    <w:p>
      <w:r>
        <w:t>operation</w:t>
      </w:r>
    </w:p>
    <w:p>
      <w:r>
        <w:t>,</w:t>
      </w:r>
    </w:p>
    <w:p>
      <w:r>
        <w:t>a</w:t>
      </w:r>
    </w:p>
    <w:p>
      <w:r>
        <w:t>,</w:t>
      </w:r>
    </w:p>
    <w:p>
      <w:r>
        <w:t>b</w:t>
      </w:r>
    </w:p>
    <w:p>
      <w:r>
        <w:t>}</w:t>
      </w:r>
    </w:p>
    <w:p>
      <w:r>
        <w:t>=</w:t>
      </w:r>
    </w:p>
    <w:p>
      <w:r>
        <w:t>parameters</w:t>
      </w:r>
    </w:p>
    <w:p>
      <w:r>
        <w:t>;</w:t>
      </w:r>
    </w:p>
    <w:p>
      <w:r>
        <w:t>switch</w:t>
      </w:r>
    </w:p>
    <w:p>
      <w:r>
        <w:t>(</w:t>
      </w:r>
    </w:p>
    <w:p>
      <w:r>
        <w:t>operation</w:t>
      </w:r>
    </w:p>
    <w:p>
      <w:r>
        <w:t>)</w:t>
      </w:r>
    </w:p>
    <w:p>
      <w:r>
        <w:t>{</w:t>
      </w:r>
    </w:p>
    <w:p>
      <w:r>
        <w:t>case</w:t>
      </w:r>
    </w:p>
    <w:p>
      <w:r>
        <w:t>'add'</w:t>
      </w:r>
    </w:p>
    <w:p>
      <w:r>
        <w:t>:</w:t>
      </w:r>
    </w:p>
    <w:p>
      <w:r>
        <w:t>return</w:t>
      </w:r>
    </w:p>
    <w:p>
      <w:r>
        <w:t>a</w:t>
      </w:r>
    </w:p>
    <w:p>
      <w:r>
        <w:t>+</w:t>
      </w:r>
    </w:p>
    <w:p>
      <w:r>
        <w:t>b</w:t>
      </w:r>
    </w:p>
    <w:p>
      <w:r>
        <w:t>;</w:t>
      </w:r>
    </w:p>
    <w:p>
      <w:r>
        <w:t>case</w:t>
      </w:r>
    </w:p>
    <w:p>
      <w:r>
        <w:t>'subtract'</w:t>
      </w:r>
    </w:p>
    <w:p>
      <w:r>
        <w:t>:</w:t>
      </w:r>
    </w:p>
    <w:p>
      <w:r>
        <w:t>return</w:t>
      </w:r>
    </w:p>
    <w:p>
      <w:r>
        <w:t>a</w:t>
      </w:r>
    </w:p>
    <w:p>
      <w:r>
        <w:t>-</w:t>
      </w:r>
    </w:p>
    <w:p>
      <w:r>
        <w:t>b</w:t>
      </w:r>
    </w:p>
    <w:p>
      <w:r>
        <w:t>;</w:t>
      </w:r>
    </w:p>
    <w:p>
      <w:r>
        <w:t>case</w:t>
      </w:r>
    </w:p>
    <w:p>
      <w:r>
        <w:t>'multiply'</w:t>
      </w:r>
    </w:p>
    <w:p>
      <w:r>
        <w:t>:</w:t>
      </w:r>
    </w:p>
    <w:p>
      <w:r>
        <w:t>return</w:t>
      </w:r>
    </w:p>
    <w:p>
      <w:r>
        <w:t>a</w:t>
      </w:r>
    </w:p>
    <w:p>
      <w:r>
        <w:t>*</w:t>
      </w:r>
    </w:p>
    <w:p>
      <w:r>
        <w:t>b</w:t>
      </w:r>
    </w:p>
    <w:p>
      <w:r>
        <w:t>;</w:t>
      </w:r>
    </w:p>
    <w:p>
      <w:r>
        <w:t>case</w:t>
      </w:r>
    </w:p>
    <w:p>
      <w:r>
        <w:t>'divide'</w:t>
      </w:r>
    </w:p>
    <w:p>
      <w:r>
        <w:t>:</w:t>
      </w:r>
    </w:p>
    <w:p>
      <w:r>
        <w:t>return</w:t>
      </w:r>
    </w:p>
    <w:p>
      <w:r>
        <w:t>a</w:t>
      </w:r>
    </w:p>
    <w:p>
      <w:r>
        <w:t>/</w:t>
      </w:r>
    </w:p>
    <w:p>
      <w:r>
        <w:t>b</w:t>
      </w:r>
    </w:p>
    <w:p>
      <w:r>
        <w:t>;</w:t>
      </w:r>
    </w:p>
    <w:p>
      <w:r>
        <w:t>default</w:t>
      </w:r>
    </w:p>
    <w:p>
      <w:r>
        <w:t>:</w:t>
      </w:r>
    </w:p>
    <w:p>
      <w:r>
        <w:t>throw</w:t>
      </w:r>
    </w:p>
    <w:p>
      <w:r>
        <w:t>new</w:t>
      </w:r>
    </w:p>
    <w:p>
      <w:r>
        <w:t>Error</w:t>
      </w:r>
    </w:p>
    <w:p>
      <w:r>
        <w:t>(</w:t>
      </w:r>
    </w:p>
    <w:p>
      <w:r>
        <w:t>`</w:t>
      </w:r>
    </w:p>
    <w:p>
      <w:r>
        <w:t>Unknown operation:</w:t>
      </w:r>
    </w:p>
    <w:p>
      <w:r>
        <w:t>${</w:t>
      </w:r>
    </w:p>
    <w:p>
      <w:r>
        <w:t>operation</w:t>
      </w:r>
    </w:p>
    <w:p>
      <w:r>
        <w:t>}</w:t>
      </w:r>
    </w:p>
    <w:p>
      <w:r>
        <w:t>`</w:t>
      </w:r>
    </w:p>
    <w:p>
      <w:r>
        <w:t>)</w:t>
      </w:r>
    </w:p>
    <w:p>
      <w:r>
        <w:t>;</w:t>
      </w:r>
    </w:p>
    <w:p>
      <w:r>
        <w:t>}</w:t>
      </w:r>
    </w:p>
    <w:p>
      <w:r>
        <w:t>}</w:t>
      </w:r>
    </w:p>
    <w:p>
      <w:r>
        <w:t>validate</w:t>
      </w:r>
    </w:p>
    <w:p>
      <w:r>
        <w:t>(</w:t>
      </w:r>
    </w:p>
    <w:p>
      <w:r>
        <w:t>parameters</w:t>
      </w:r>
    </w:p>
    <w:p>
      <w:r>
        <w:t>:</w:t>
      </w:r>
    </w:p>
    <w:p>
      <w:r>
        <w:t>ToolParameters</w:t>
      </w:r>
    </w:p>
    <w:p>
      <w:r>
        <w:t>)</w:t>
      </w:r>
    </w:p>
    <w:p>
      <w:r>
        <w:t>:</w:t>
      </w:r>
    </w:p>
    <w:p>
      <w:r>
        <w:t>any</w:t>
      </w:r>
    </w:p>
    <w:p>
      <w:r>
        <w:t>{</w:t>
      </w:r>
    </w:p>
    <w:p>
      <w:r>
        <w:t>if</w:t>
      </w:r>
    </w:p>
    <w:p>
      <w:r>
        <w:t>(</w:t>
      </w:r>
    </w:p>
    <w:p>
      <w:r>
        <w:t>!</w:t>
      </w:r>
    </w:p>
    <w:p>
      <w:r>
        <w:t>parameters</w:t>
      </w:r>
    </w:p>
    <w:p>
      <w:r>
        <w:t>.</w:t>
      </w:r>
    </w:p>
    <w:p>
      <w:r>
        <w:t>operation</w:t>
      </w:r>
    </w:p>
    <w:p>
      <w:r>
        <w:t>)</w:t>
      </w:r>
    </w:p>
    <w:p>
      <w:r>
        <w:t>{</w:t>
      </w:r>
    </w:p>
    <w:p>
      <w:r>
        <w:t>return</w:t>
      </w:r>
    </w:p>
    <w:p>
      <w:r>
        <w:t>{</w:t>
      </w:r>
    </w:p>
    <w:p>
      <w:r>
        <w:t>valid</w:t>
      </w:r>
    </w:p>
    <w:p>
      <w:r>
        <w:t>:</w:t>
      </w:r>
    </w:p>
    <w:p>
      <w:r>
        <w:t>false</w:t>
      </w:r>
    </w:p>
    <w:p>
      <w:r>
        <w:t>,</w:t>
      </w:r>
    </w:p>
    <w:p>
      <w:r>
        <w:t>error</w:t>
      </w:r>
    </w:p>
    <w:p>
      <w:r>
        <w:t>:</w:t>
      </w:r>
    </w:p>
    <w:p>
      <w:r>
        <w:t>'Operation is required'</w:t>
      </w:r>
    </w:p>
    <w:p>
      <w:r>
        <w:t>}</w:t>
      </w:r>
    </w:p>
    <w:p>
      <w:r>
        <w:t>;</w:t>
      </w:r>
    </w:p>
    <w:p>
      <w:r>
        <w:t>}</w:t>
      </w:r>
    </w:p>
    <w:p>
      <w:r>
        <w:t>return</w:t>
      </w:r>
    </w:p>
    <w:p>
      <w:r>
        <w:t>{</w:t>
      </w:r>
    </w:p>
    <w:p>
      <w:r>
        <w:t>valid</w:t>
      </w:r>
    </w:p>
    <w:p>
      <w:r>
        <w:t>:</w:t>
      </w:r>
    </w:p>
    <w:p>
      <w:r>
        <w:t>true</w:t>
      </w:r>
    </w:p>
    <w:p>
      <w:r>
        <w:t>}</w:t>
      </w:r>
    </w:p>
    <w:p>
      <w:r>
        <w:t>;</w:t>
      </w:r>
    </w:p>
    <w:p>
      <w:r>
        <w:t>}</w:t>
      </w:r>
    </w:p>
    <w:p>
      <w:r>
        <w:t>getHelp</w:t>
      </w:r>
    </w:p>
    <w:p>
      <w:r>
        <w:t>(</w:t>
      </w:r>
    </w:p>
    <w:p>
      <w:r>
        <w:t>)</w:t>
      </w:r>
    </w:p>
    <w:p>
      <w:r>
        <w:t>:</w:t>
      </w:r>
    </w:p>
    <w:p>
      <w:r>
        <w:t>any</w:t>
      </w:r>
    </w:p>
    <w:p>
      <w:r>
        <w:t>{</w:t>
      </w:r>
    </w:p>
    <w:p>
      <w:r>
        <w:t>return</w:t>
      </w:r>
    </w:p>
    <w:p>
      <w:r>
        <w:t>{</w:t>
      </w:r>
    </w:p>
    <w:p>
      <w:r>
        <w:t>description</w:t>
      </w:r>
    </w:p>
    <w:p>
      <w:r>
        <w:t>:</w:t>
      </w:r>
    </w:p>
    <w:p>
      <w:r>
        <w:t>'A simple calculator tool'</w:t>
      </w:r>
    </w:p>
    <w:p>
      <w:r>
        <w:t>}</w:t>
      </w:r>
    </w:p>
    <w:p>
      <w:r>
        <w:t>;</w:t>
      </w:r>
    </w:p>
    <w:p>
      <w:r>
        <w:t>}</w:t>
      </w:r>
    </w:p>
    <w:p>
      <w:r>
        <w:t>}</w:t>
      </w:r>
    </w:p>
    <w:p>
      <w:r>
        <w:t>API 最佳实践</w:t>
      </w:r>
    </w:p>
    <w:p>
      <w:r>
        <w:t>#</w:t>
      </w:r>
    </w:p>
    <w:p>
      <w:r>
        <w:t>1. 接口设计原则</w:t>
      </w:r>
    </w:p>
    <w:p>
      <w:r>
        <w:t>#</w:t>
      </w:r>
    </w:p>
    <w:p>
      <w:r>
        <w:t>单一职责</w:t>
      </w:r>
    </w:p>
    <w:p>
      <w:r>
        <w:t>：每个接口只负责一个功能</w:t>
      </w:r>
    </w:p>
    <w:p>
      <w:r>
        <w:t>最小依赖</w:t>
      </w:r>
    </w:p>
    <w:p>
      <w:r>
        <w:t>：减少接口之间的耦合</w:t>
      </w:r>
    </w:p>
    <w:p>
      <w:r>
        <w:t>明确契约</w:t>
      </w:r>
    </w:p>
    <w:p>
      <w:r>
        <w:t>：清晰定义输入输出</w:t>
      </w:r>
    </w:p>
    <w:p>
      <w:r>
        <w:t>版本管理</w:t>
      </w:r>
    </w:p>
    <w:p>
      <w:r>
        <w:t>：使用语义化版本控制</w:t>
      </w:r>
    </w:p>
    <w:p>
      <w:r>
        <w:t>2. 错误处理</w:t>
      </w:r>
    </w:p>
    <w:p>
      <w:r>
        <w:t>#</w:t>
      </w:r>
    </w:p>
    <w:p>
      <w:r>
        <w:t>typescript</w:t>
      </w:r>
    </w:p>
    <w:p>
      <w:r>
        <w:t>复制</w:t>
      </w:r>
    </w:p>
    <w:p>
      <w:r>
        <w:t>// 推荐的错误处理方式</w:t>
      </w:r>
    </w:p>
    <w:p>
      <w:r>
        <w:t>try</w:t>
      </w:r>
    </w:p>
    <w:p>
      <w:r>
        <w:t>{</w:t>
      </w:r>
    </w:p>
    <w:p>
      <w:r>
        <w:t>// 执行操作</w:t>
      </w:r>
    </w:p>
    <w:p>
      <w:r>
        <w:t>}</w:t>
      </w:r>
    </w:p>
    <w:p>
      <w:r>
        <w:t>catch</w:t>
      </w:r>
    </w:p>
    <w:p>
      <w:r>
        <w:t>(</w:t>
      </w:r>
    </w:p>
    <w:p>
      <w:r>
        <w:t>error</w:t>
      </w:r>
    </w:p>
    <w:p>
      <w:r>
        <w:t>)</w:t>
      </w:r>
    </w:p>
    <w:p>
      <w:r>
        <w:t>{</w:t>
      </w:r>
    </w:p>
    <w:p>
      <w:r>
        <w:t>context</w:t>
      </w:r>
    </w:p>
    <w:p>
      <w:r>
        <w:t>.</w:t>
      </w:r>
    </w:p>
    <w:p>
      <w:r>
        <w:t>logger</w:t>
      </w:r>
    </w:p>
    <w:p>
      <w:r>
        <w:t>.</w:t>
      </w:r>
    </w:p>
    <w:p>
      <w:r>
        <w:t>error</w:t>
      </w:r>
    </w:p>
    <w:p>
      <w:r>
        <w:t>(</w:t>
      </w:r>
    </w:p>
    <w:p>
      <w:r>
        <w:t>'Operation failed'</w:t>
      </w:r>
    </w:p>
    <w:p>
      <w:r>
        <w:t>,</w:t>
      </w:r>
    </w:p>
    <w:p>
      <w:r>
        <w:t>error</w:t>
      </w:r>
    </w:p>
    <w:p>
      <w:r>
        <w:t>)</w:t>
      </w:r>
    </w:p>
    <w:p>
      <w:r>
        <w:t>;</w:t>
      </w:r>
    </w:p>
    <w:p>
      <w:r>
        <w:t>throw</w:t>
      </w:r>
    </w:p>
    <w:p>
      <w:r>
        <w:t>new</w:t>
      </w:r>
    </w:p>
    <w:p>
      <w:r>
        <w:t>PluginError</w:t>
      </w:r>
    </w:p>
    <w:p>
      <w:r>
        <w:t>(</w:t>
      </w:r>
    </w:p>
    <w:p>
      <w:r>
        <w:t>'OPERATION_FAILED'</w:t>
      </w:r>
    </w:p>
    <w:p>
      <w:r>
        <w:t>,</w:t>
      </w:r>
    </w:p>
    <w:p>
      <w:r>
        <w:t>'Failed to perform operation'</w:t>
      </w:r>
    </w:p>
    <w:p>
      <w:r>
        <w:t>,</w:t>
      </w:r>
    </w:p>
    <w:p>
      <w:r>
        <w:t>error</w:t>
      </w:r>
    </w:p>
    <w:p>
      <w:r>
        <w:t>)</w:t>
      </w:r>
    </w:p>
    <w:p>
      <w:r>
        <w:t>;</w:t>
      </w:r>
    </w:p>
    <w:p>
      <w:r>
        <w:t>}</w:t>
      </w:r>
    </w:p>
    <w:p>
      <w:r>
        <w:t>3. 性能优化</w:t>
      </w:r>
    </w:p>
    <w:p>
      <w:r>
        <w:t>#</w:t>
      </w:r>
    </w:p>
    <w:p>
      <w:r>
        <w:t>异步操作</w:t>
      </w:r>
    </w:p>
    <w:p>
      <w:r>
        <w:t>：使用 Promise 和 async/await</w:t>
      </w:r>
    </w:p>
    <w:p>
      <w:r>
        <w:t>缓存策略</w:t>
      </w:r>
    </w:p>
    <w:p>
      <w:r>
        <w:t>：缓存频繁使用的数据</w:t>
      </w:r>
    </w:p>
    <w:p>
      <w:r>
        <w:t>批量处理</w:t>
      </w:r>
    </w:p>
    <w:p>
      <w:r>
        <w:t>：减少系统调用次数</w:t>
      </w:r>
    </w:p>
    <w:p>
      <w:r>
        <w:t>资源管理</w:t>
      </w:r>
    </w:p>
    <w:p>
      <w:r>
        <w:t>：及时释放资源</w:t>
      </w:r>
    </w:p>
    <w:p>
      <w:r>
        <w:t>4. 安全性</w:t>
      </w:r>
    </w:p>
    <w:p>
      <w:r>
        <w:t>#</w:t>
      </w:r>
    </w:p>
    <w:p>
      <w:r>
        <w:t>输入验证</w:t>
      </w:r>
    </w:p>
    <w:p>
      <w:r>
        <w:t>：验证所有外部输入</w:t>
      </w:r>
    </w:p>
    <w:p>
      <w:r>
        <w:t>权限控制</w:t>
      </w:r>
    </w:p>
    <w:p>
      <w:r>
        <w:t>：检查用户权限</w:t>
      </w:r>
    </w:p>
    <w:p>
      <w:r>
        <w:t>数据加密</w:t>
      </w:r>
    </w:p>
    <w:p>
      <w:r>
        <w:t>：保护敏感数据</w:t>
      </w:r>
    </w:p>
    <w:p>
      <w:r>
        <w:t>审计日志</w:t>
      </w:r>
    </w:p>
    <w:p>
      <w:r>
        <w:t>：记录重要操作</w:t>
      </w:r>
    </w:p>
    <w:p>
      <w:r>
        <w:t>常见问题</w:t>
      </w:r>
    </w:p>
    <w:p>
      <w:r>
        <w:t>#</w:t>
      </w:r>
    </w:p>
    <w:p>
      <w:r>
        <w:t>Q: 如何处理 API 版本兼容性？</w:t>
      </w:r>
    </w:p>
    <w:p>
      <w:r>
        <w:t>#</w:t>
      </w:r>
    </w:p>
    <w:p>
      <w:r>
        <w:t>A: 使用版本号管理 API，提供向后兼容的实现：</w:t>
      </w:r>
    </w:p>
    <w:p>
      <w:r>
        <w:t>typescript</w:t>
      </w:r>
    </w:p>
    <w:p>
      <w:r>
        <w:t>复制</w:t>
      </w:r>
    </w:p>
    <w:p>
      <w:r>
        <w:t>// 版本兼容示例</w:t>
      </w:r>
    </w:p>
    <w:p>
      <w:r>
        <w:t>if</w:t>
      </w:r>
    </w:p>
    <w:p>
      <w:r>
        <w:t>(</w:t>
      </w:r>
    </w:p>
    <w:p>
      <w:r>
        <w:t>context</w:t>
      </w:r>
    </w:p>
    <w:p>
      <w:r>
        <w:t>.</w:t>
      </w:r>
    </w:p>
    <w:p>
      <w:r>
        <w:t>getSystemInfo</w:t>
      </w:r>
    </w:p>
    <w:p>
      <w:r>
        <w:t>(</w:t>
      </w:r>
    </w:p>
    <w:p>
      <w:r>
        <w:t>)</w:t>
      </w:r>
    </w:p>
    <w:p>
      <w:r>
        <w:t>.</w:t>
      </w:r>
    </w:p>
    <w:p>
      <w:r>
        <w:t>version</w:t>
      </w:r>
    </w:p>
    <w:p>
      <w:r>
        <w:t>&gt;=</w:t>
      </w:r>
    </w:p>
    <w:p>
      <w:r>
        <w:t>'2.0.0'</w:t>
      </w:r>
    </w:p>
    <w:p>
      <w:r>
        <w:t>)</w:t>
      </w:r>
    </w:p>
    <w:p>
      <w:r>
        <w:t>{</w:t>
      </w:r>
    </w:p>
    <w:p>
      <w:r>
        <w:t>// 使用新 API</w:t>
      </w:r>
    </w:p>
    <w:p>
      <w:r>
        <w:t>}</w:t>
      </w:r>
    </w:p>
    <w:p>
      <w:r>
        <w:t>else</w:t>
      </w:r>
    </w:p>
    <w:p>
      <w:r>
        <w:t>{</w:t>
      </w:r>
    </w:p>
    <w:p>
      <w:r>
        <w:t>// 使用兼容 API</w:t>
      </w:r>
    </w:p>
    <w:p>
      <w:r>
        <w:t>}</w:t>
      </w:r>
    </w:p>
    <w:p>
      <w:r>
        <w:t>Q: 如何扩展现有 API？</w:t>
      </w:r>
    </w:p>
    <w:p>
      <w:r>
        <w:t>#</w:t>
      </w:r>
    </w:p>
    <w:p>
      <w:r>
        <w:t>A: 使用装饰器或适配器模式扩展 API：</w:t>
      </w:r>
    </w:p>
    <w:p>
      <w:r>
        <w:t>typescript</w:t>
      </w:r>
    </w:p>
    <w:p>
      <w:r>
        <w:t>复制</w:t>
      </w:r>
    </w:p>
    <w:p>
      <w:r>
        <w:t>// 使用装饰器扩展 API</w:t>
      </w:r>
    </w:p>
    <w:p>
      <w:r>
        <w:t>@</w:t>
      </w:r>
    </w:p>
    <w:p>
      <w:r>
        <w:t>decorate</w:t>
      </w:r>
    </w:p>
    <w:p>
      <w:r>
        <w:t>(</w:t>
      </w:r>
    </w:p>
    <w:p>
      <w:r>
        <w:t>ITool</w:t>
      </w:r>
    </w:p>
    <w:p>
      <w:r>
        <w:t>)</w:t>
      </w:r>
    </w:p>
    <w:p>
      <w:r>
        <w:t>export</w:t>
      </w:r>
    </w:p>
    <w:p>
      <w:r>
        <w:t>class</w:t>
      </w:r>
    </w:p>
    <w:p>
      <w:r>
        <w:t>EnhancedTool</w:t>
      </w:r>
    </w:p>
    <w:p>
      <w:r>
        <w:t>extends</w:t>
      </w:r>
    </w:p>
    <w:p>
      <w:r>
        <w:t>BaseTool</w:t>
      </w:r>
    </w:p>
    <w:p>
      <w:r>
        <w:t>{</w:t>
      </w:r>
    </w:p>
    <w:p>
      <w:r>
        <w:t>// 扩展功能</w:t>
      </w:r>
    </w:p>
    <w:p>
      <w:r>
        <w:t>}</w:t>
      </w:r>
    </w:p>
    <w:p>
      <w:r>
        <w:t>Q: 如何调试 API 调用？</w:t>
      </w:r>
    </w:p>
    <w:p>
      <w:r>
        <w:t>#</w:t>
      </w:r>
    </w:p>
    <w:p>
      <w:r>
        <w:t>A: 使用日志和调试工具：</w:t>
      </w:r>
    </w:p>
    <w:p>
      <w:r>
        <w:t>typescript</w:t>
      </w:r>
    </w:p>
    <w:p>
      <w:r>
        <w:t>复制</w:t>
      </w:r>
    </w:p>
    <w:p>
      <w:r>
        <w:t>// 调试日志</w:t>
      </w:r>
    </w:p>
    <w:p>
      <w:r>
        <w:t>context</w:t>
      </w:r>
    </w:p>
    <w:p>
      <w:r>
        <w:t>.</w:t>
      </w:r>
    </w:p>
    <w:p>
      <w:r>
        <w:t>logger</w:t>
      </w:r>
    </w:p>
    <w:p>
      <w:r>
        <w:t>.</w:t>
      </w:r>
    </w:p>
    <w:p>
      <w:r>
        <w:t>debug</w:t>
      </w:r>
    </w:p>
    <w:p>
      <w:r>
        <w:t>(</w:t>
      </w:r>
    </w:p>
    <w:p>
      <w:r>
        <w:t>'API call'</w:t>
      </w:r>
    </w:p>
    <w:p>
      <w:r>
        <w:t>,</w:t>
      </w:r>
    </w:p>
    <w:p>
      <w:r>
        <w:t>{</w:t>
      </w:r>
    </w:p>
    <w:p>
      <w:r>
        <w:t>parameters</w:t>
      </w:r>
    </w:p>
    <w:p>
      <w:r>
        <w:t>,</w:t>
      </w:r>
    </w:p>
    <w:p>
      <w:r>
        <w:t>result</w:t>
      </w:r>
    </w:p>
    <w:p>
      <w:r>
        <w:t>}</w:t>
      </w:r>
    </w:p>
    <w:p>
      <w:r>
        <w:t>)</w:t>
      </w:r>
    </w:p>
    <w:p>
      <w:r>
        <w:t>;</w:t>
      </w:r>
    </w:p>
    <w:p>
      <w:r>
        <w:t>总结</w:t>
      </w:r>
    </w:p>
    <w:p>
      <w:r>
        <w:t>#</w:t>
      </w:r>
    </w:p>
    <w:p>
      <w:r>
        <w:t>Claude Code 插件开发 API 提供了一套完整的扩展机制，允许开发者创建强大的插件和工具。通过遵循最佳实践和设计原则，可以创建出高质量、可维护的插件。</w:t>
      </w:r>
    </w:p>
    <w:p>
      <w:r>
        <w:t>下一章将介绍高级插件开发技术，包括插件通信、数据持久化和性能优化。</w:t>
      </w:r>
    </w:p>
    <w:p>
      <w:r>
        <w:br w:type="page"/>
      </w:r>
    </w:p>
    <w:p>
      <w:pPr>
        <w:pStyle w:val="Heading1"/>
      </w:pPr>
      <w:r>
        <w:t>第4章：命令系统概述4.5 命令版本管理立即阅读</w:t>
      </w:r>
    </w:p>
    <w:p>
      <w:pPr>
        <w:pStyle w:val="Heading2"/>
      </w:pPr>
      <w:r>
        <w:t>4.5 命令版本管理</w:t>
      </w:r>
    </w:p>
    <w:p>
      <w:r>
        <w:t>Claude Code 会定期更新，添加新功能、改进现有功能、修复 bug。了解命令版本管理可以帮助您保持 Claude Code 的最新状态，并了解版本之间的差异。</w:t>
      </w:r>
    </w:p>
    <w:p>
      <w:r>
        <w:t>版本信息</w:t>
      </w:r>
    </w:p>
    <w:p>
      <w:r>
        <w:t>#</w:t>
      </w:r>
    </w:p>
    <w:p>
      <w:r>
        <w:t>查看当前版本</w:t>
      </w:r>
    </w:p>
    <w:p>
      <w:r>
        <w:t>#</w:t>
      </w:r>
    </w:p>
    <w:p>
      <w:r>
        <w:t>您可以通过以下方式查看当前安装的 Claude Code 版本：</w:t>
      </w:r>
    </w:p>
    <w:p>
      <w:r>
        <w:t>CLI 命令</w:t>
      </w:r>
    </w:p>
    <w:p>
      <w:r>
        <w:t>claude --version</w:t>
      </w:r>
    </w:p>
    <w:p>
      <w:r>
        <w:t>交互式命令</w:t>
      </w:r>
    </w:p>
    <w:p>
      <w:r>
        <w:t>bash</w:t>
      </w:r>
    </w:p>
    <w:p>
      <w:r>
        <w:t>复制</w:t>
      </w:r>
    </w:p>
    <w:p>
      <w:r>
        <w:t>/version</w:t>
      </w:r>
    </w:p>
    <w:p>
      <w:r>
        <w:t>这会显示当前安装的 Claude Code 版本号。</w:t>
      </w:r>
    </w:p>
    <w:p>
      <w:r>
        <w:t>版本号格式</w:t>
      </w:r>
    </w:p>
    <w:p>
      <w:r>
        <w:t>#</w:t>
      </w:r>
    </w:p>
    <w:p>
      <w:r>
        <w:t>Claude Code 使用语义化版本号格式：</w:t>
      </w:r>
    </w:p>
    <w:p>
      <w:r>
        <w:t>MAJOR.MINOR.PATCH</w:t>
      </w:r>
    </w:p>
    <w:p>
      <w:r>
        <w:t>MAJOR（主版本号）</w:t>
      </w:r>
    </w:p>
    <w:p>
      <w:r>
        <w:t>：重大更新，可能包含不兼容的 API 变更</w:t>
      </w:r>
    </w:p>
    <w:p>
      <w:r>
        <w:t>MINOR（次版本号）</w:t>
      </w:r>
    </w:p>
    <w:p>
      <w:r>
        <w:t>：新功能添加，向后兼容</w:t>
      </w:r>
    </w:p>
    <w:p>
      <w:r>
        <w:t>PATCH（修订号）</w:t>
      </w:r>
    </w:p>
    <w:p>
      <w:r>
        <w:t>：bug 修复和小改进，向后兼容</w:t>
      </w:r>
    </w:p>
    <w:p>
      <w:r>
        <w:t>例如：</w:t>
      </w:r>
    </w:p>
    <w:p>
      <w:r>
        <w:t>2.1.3</w:t>
      </w:r>
    </w:p>
    <w:p>
      <w:r>
        <w:t>表示主版本 2，次版本 1，修订号 3。</w:t>
      </w:r>
    </w:p>
    <w:p>
      <w:r>
        <w:t>更新 Claude Code</w:t>
      </w:r>
    </w:p>
    <w:p>
      <w:r>
        <w:t>#</w:t>
      </w:r>
    </w:p>
    <w:p>
      <w:r>
        <w:t>使用</w:t>
      </w:r>
    </w:p>
    <w:p>
      <w:r>
        <w:t>claude update</w:t>
      </w:r>
    </w:p>
    <w:p>
      <w:r>
        <w:t>命令</w:t>
      </w:r>
    </w:p>
    <w:p>
      <w:r>
        <w:t>#</w:t>
      </w:r>
    </w:p>
    <w:p>
      <w:r>
        <w:t>Claude Code 提供了方便的更新命令，可以自动检查并安装最新版本。</w:t>
      </w:r>
    </w:p>
    <w:p>
      <w:r>
        <w:t>基本用法</w:t>
      </w:r>
    </w:p>
    <w:p>
      <w:r>
        <w:t>bash</w:t>
      </w:r>
    </w:p>
    <w:p>
      <w:r>
        <w:t>复制</w:t>
      </w:r>
    </w:p>
    <w:p>
      <w:r>
        <w:t>claude update</w:t>
      </w:r>
    </w:p>
    <w:p>
      <w:r>
        <w:t>这会执行以下操作：</w:t>
      </w:r>
    </w:p>
    <w:p>
      <w:r>
        <w:t>检查是否有新版本可用</w:t>
      </w:r>
    </w:p>
    <w:p>
      <w:r>
        <w:t>下载最新版本的安装包</w:t>
      </w:r>
    </w:p>
    <w:p>
      <w:r>
        <w:t>安装新版本</w:t>
      </w:r>
    </w:p>
    <w:p>
      <w:r>
        <w:t>清理旧版本的文件</w:t>
      </w:r>
    </w:p>
    <w:p>
      <w:r>
        <w:t>更新过程</w:t>
      </w:r>
    </w:p>
    <w:p>
      <w:r>
        <w:t>更新过程通常包括以下步骤：</w:t>
      </w:r>
    </w:p>
    <w:p>
      <w:r>
        <w:t>检查更新</w:t>
      </w:r>
    </w:p>
    <w:p>
      <w:r>
        <w:t>：连接到更新服务器，检查最新版本</w:t>
      </w:r>
    </w:p>
    <w:p>
      <w:r>
        <w:t>下载更新</w:t>
      </w:r>
    </w:p>
    <w:p>
      <w:r>
        <w:t>：下载更新包（可能需要几分钟）</w:t>
      </w:r>
    </w:p>
    <w:p>
      <w:r>
        <w:t>验证更新</w:t>
      </w:r>
    </w:p>
    <w:p>
      <w:r>
        <w:t>：验证下载的更新包的完整性</w:t>
      </w:r>
    </w:p>
    <w:p>
      <w:r>
        <w:t>安装更新</w:t>
      </w:r>
    </w:p>
    <w:p>
      <w:r>
        <w:t>：安装新版本（可能需要管理员权限）</w:t>
      </w:r>
    </w:p>
    <w:p>
      <w:r>
        <w:t>清理</w:t>
      </w:r>
    </w:p>
    <w:p>
      <w:r>
        <w:t>：删除临时文件和旧版本</w:t>
      </w:r>
    </w:p>
    <w:p>
      <w:r>
        <w:t>确认</w:t>
      </w:r>
    </w:p>
    <w:p>
      <w:r>
        <w:t>：显示更新完成信息和新版本号</w:t>
      </w:r>
    </w:p>
    <w:p>
      <w:r>
        <w:t>更新选项</w:t>
      </w:r>
    </w:p>
    <w:p>
      <w:r>
        <w:t>#</w:t>
      </w:r>
    </w:p>
    <w:p>
      <w:r>
        <w:t>检查更新但不安装</w:t>
      </w:r>
    </w:p>
    <w:p>
      <w:r>
        <w:t>某些情况下，您可能只想检查是否有更新，而不立即安装：</w:t>
      </w:r>
    </w:p>
    <w:p>
      <w:r>
        <w:t>bash</w:t>
      </w:r>
    </w:p>
    <w:p>
      <w:r>
        <w:t>复制</w:t>
      </w:r>
    </w:p>
    <w:p>
      <w:r>
        <w:t>claude update --check-only</w:t>
      </w:r>
    </w:p>
    <w:p>
      <w:r>
        <w:t>这会显示是否有新版本可用，但不会执行安装。</w:t>
      </w:r>
    </w:p>
    <w:p>
      <w:r>
        <w:t>指定版本</w:t>
      </w:r>
    </w:p>
    <w:p>
      <w:r>
        <w:t>在某些情况下，您可能需要安装特定版本：</w:t>
      </w:r>
    </w:p>
    <w:p>
      <w:r>
        <w:t>bash</w:t>
      </w:r>
    </w:p>
    <w:p>
      <w:r>
        <w:t>复制</w:t>
      </w:r>
    </w:p>
    <w:p>
      <w:r>
        <w:t>claude update --version</w:t>
      </w:r>
    </w:p>
    <w:p>
      <w:r>
        <w:t>2.1</w:t>
      </w:r>
    </w:p>
    <w:p>
      <w:r>
        <w:t>.0</w:t>
      </w:r>
    </w:p>
    <w:p>
      <w:r>
        <w:t>这会安装指定的版本，而不是最新版本。</w:t>
      </w:r>
    </w:p>
    <w:p>
      <w:r>
        <w:t>预览版本</w:t>
      </w:r>
    </w:p>
    <w:p>
      <w:r>
        <w:t>如果您想尝试预览版本（可能包含新功能，但可能有 bug）：</w:t>
      </w:r>
    </w:p>
    <w:p>
      <w:r>
        <w:t>bash</w:t>
      </w:r>
    </w:p>
    <w:p>
      <w:r>
        <w:t>复制</w:t>
      </w:r>
    </w:p>
    <w:p>
      <w:r>
        <w:t>claude update --preview</w:t>
      </w:r>
    </w:p>
    <w:p>
      <w:r>
        <w:t>这会安装最新的预览版本。</w:t>
      </w:r>
    </w:p>
    <w:p>
      <w:r>
        <w:t>版本兼容性</w:t>
      </w:r>
    </w:p>
    <w:p>
      <w:r>
        <w:t>#</w:t>
      </w:r>
    </w:p>
    <w:p>
      <w:r>
        <w:t>命令兼容性</w:t>
      </w:r>
    </w:p>
    <w:p>
      <w:r>
        <w:t>#</w:t>
      </w:r>
    </w:p>
    <w:p>
      <w:r>
        <w:t>不同版本的 Claude Code 可能支持不同的命令和标志：</w:t>
      </w:r>
    </w:p>
    <w:p>
      <w:r>
        <w:t>新增命令</w:t>
      </w:r>
    </w:p>
    <w:p>
      <w:r>
        <w:t>：新版本可能添加新的命令</w:t>
      </w:r>
    </w:p>
    <w:p>
      <w:r>
        <w:t>废弃命令</w:t>
      </w:r>
    </w:p>
    <w:p>
      <w:r>
        <w:t>：旧命令在新版本中可能被废弃</w:t>
      </w:r>
    </w:p>
    <w:p>
      <w:r>
        <w:t>删除命令</w:t>
      </w:r>
    </w:p>
    <w:p>
      <w:r>
        <w:t>：某些命令在新版本中可能被删除</w:t>
      </w:r>
    </w:p>
    <w:p>
      <w:r>
        <w:t>命令变更</w:t>
      </w:r>
    </w:p>
    <w:p>
      <w:r>
        <w:t>：命令的语法或行为可能发生变化</w:t>
      </w:r>
    </w:p>
    <w:p>
      <w:r>
        <w:t>标志兼容性</w:t>
      </w:r>
    </w:p>
    <w:p>
      <w:r>
        <w:t>#</w:t>
      </w:r>
    </w:p>
    <w:p>
      <w:r>
        <w:t>不同版本的 Claude Code 可能支持不同的标志：</w:t>
      </w:r>
    </w:p>
    <w:p>
      <w:r>
        <w:t>新增标志</w:t>
      </w:r>
    </w:p>
    <w:p>
      <w:r>
        <w:t>：新版本可能添加新的标志</w:t>
      </w:r>
    </w:p>
    <w:p>
      <w:r>
        <w:t>废弃标志</w:t>
      </w:r>
    </w:p>
    <w:p>
      <w:r>
        <w:t>：旧标志在新版本中可能被废弃</w:t>
      </w:r>
    </w:p>
    <w:p>
      <w:r>
        <w:t>删除标志</w:t>
      </w:r>
    </w:p>
    <w:p>
      <w:r>
        <w:t>：某些标志在新版本中可能被删除</w:t>
      </w:r>
    </w:p>
    <w:p>
      <w:r>
        <w:t>标志变更</w:t>
      </w:r>
    </w:p>
    <w:p>
      <w:r>
        <w:t>：标志的语法或行为可能发生变化</w:t>
      </w:r>
    </w:p>
    <w:p>
      <w:r>
        <w:t>配置兼容性</w:t>
      </w:r>
    </w:p>
    <w:p>
      <w:r>
        <w:t>#</w:t>
      </w:r>
    </w:p>
    <w:p>
      <w:r>
        <w:t>不同版本的 Claude Code 可能使用不同的配置格式：</w:t>
      </w:r>
    </w:p>
    <w:p>
      <w:r>
        <w:t>配置结构</w:t>
      </w:r>
    </w:p>
    <w:p>
      <w:r>
        <w:t>：配置文件的结构可能发生变化</w:t>
      </w:r>
    </w:p>
    <w:p>
      <w:r>
        <w:t>配置选项</w:t>
      </w:r>
    </w:p>
    <w:p>
      <w:r>
        <w:t>：配置选项可能被添加、删除或重命名</w:t>
      </w:r>
    </w:p>
    <w:p>
      <w:r>
        <w:t>默认值</w:t>
      </w:r>
    </w:p>
    <w:p>
      <w:r>
        <w:t>：配置选项的默认值可能发生变化</w:t>
      </w:r>
    </w:p>
    <w:p>
      <w:r>
        <w:t>验证规则</w:t>
      </w:r>
    </w:p>
    <w:p>
      <w:r>
        <w:t>：配置验证规则可能变得更加严格</w:t>
      </w:r>
    </w:p>
    <w:p>
      <w:r>
        <w:t>版本迁移</w:t>
      </w:r>
    </w:p>
    <w:p>
      <w:r>
        <w:t>#</w:t>
      </w:r>
    </w:p>
    <w:p>
      <w:r>
        <w:t>升级到新版本</w:t>
      </w:r>
    </w:p>
    <w:p>
      <w:r>
        <w:t>#</w:t>
      </w:r>
    </w:p>
    <w:p>
      <w:r>
        <w:t>当您升级到新版本时，可能需要进行一些迁移工作：</w:t>
      </w:r>
    </w:p>
    <w:p>
      <w:r>
        <w:t>阅读发布说明</w:t>
      </w:r>
    </w:p>
    <w:p>
      <w:r>
        <w:t>：了解新版本的变化和改进</w:t>
      </w:r>
    </w:p>
    <w:p>
      <w:r>
        <w:t>检查废弃警告</w:t>
      </w:r>
    </w:p>
    <w:p>
      <w:r>
        <w:t>：注意废弃的功能，准备迁移</w:t>
      </w:r>
    </w:p>
    <w:p>
      <w:r>
        <w:t>更新配置</w:t>
      </w:r>
    </w:p>
    <w:p>
      <w:r>
        <w:t>：根据新的配置格式更新配置文件</w:t>
      </w:r>
    </w:p>
    <w:p>
      <w:r>
        <w:t>测试功能</w:t>
      </w:r>
    </w:p>
    <w:p>
      <w:r>
        <w:t>：测试常用的功能，确保正常工作</w:t>
      </w:r>
    </w:p>
    <w:p>
      <w:r>
        <w:t>报告问题</w:t>
      </w:r>
    </w:p>
    <w:p>
      <w:r>
        <w:t>：如果发现问题，及时报告</w:t>
      </w:r>
    </w:p>
    <w:p>
      <w:r>
        <w:t>降级到旧版本</w:t>
      </w:r>
    </w:p>
    <w:p>
      <w:r>
        <w:t>#</w:t>
      </w:r>
    </w:p>
    <w:p>
      <w:r>
        <w:t>如果新版本有问题，您可能需要降级到旧版本：</w:t>
      </w:r>
    </w:p>
    <w:p>
      <w:r>
        <w:t>bash</w:t>
      </w:r>
    </w:p>
    <w:p>
      <w:r>
        <w:t>复制</w:t>
      </w:r>
    </w:p>
    <w:p>
      <w:r>
        <w:t>claude update --version</w:t>
      </w:r>
    </w:p>
    <w:p>
      <w:r>
        <w:t>2.0</w:t>
      </w:r>
    </w:p>
    <w:p>
      <w:r>
        <w:t>.14</w:t>
      </w:r>
    </w:p>
    <w:p>
      <w:r>
        <w:br w:type="page"/>
      </w:r>
    </w:p>
    <w:p>
      <w:pPr>
        <w:pStyle w:val="Heading1"/>
      </w:pPr>
      <w:r>
        <w:t>第30章：部署架构30.4 混合云部署立即阅读</w:t>
      </w:r>
    </w:p>
    <w:p>
      <w:pPr>
        <w:pStyle w:val="Heading2"/>
      </w:pPr>
      <w:r>
        <w:t>30.4 混合云部署</w:t>
      </w:r>
    </w:p>
    <w:p>
      <w:r>
        <w:t>30.4.1 混合云部署概述</w:t>
      </w:r>
    </w:p>
    <w:p>
      <w:r>
        <w:t>#</w:t>
      </w:r>
    </w:p>
    <w:p>
      <w:r>
        <w:t>混合云部署是将 Claude Code 同时部署在私有云和公有云中，结合两者的优势。混合云部署具有灵活性高、成本效益好、安全可靠等特点。</w:t>
      </w:r>
    </w:p>
    <w:p>
      <w:r>
        <w:t>30.4.1.1 混合云优势</w:t>
      </w:r>
    </w:p>
    <w:p>
      <w:r>
        <w:t>#</w:t>
      </w:r>
    </w:p>
    <w:p>
      <w:r>
        <w:t>灵活性高</w:t>
      </w:r>
    </w:p>
    <w:p>
      <w:r>
        <w:t>：根据需求选择部署位置</w:t>
      </w:r>
    </w:p>
    <w:p>
      <w:r>
        <w:t>成本效益</w:t>
      </w:r>
    </w:p>
    <w:p>
      <w:r>
        <w:t>：公有云处理非敏感负载，私有云处理敏感负载</w:t>
      </w:r>
    </w:p>
    <w:p>
      <w:r>
        <w:t>安全可靠</w:t>
      </w:r>
    </w:p>
    <w:p>
      <w:r>
        <w:t>：敏感数据存储在私有云中</w:t>
      </w:r>
    </w:p>
    <w:p>
      <w:r>
        <w:t>弹性扩展</w:t>
      </w:r>
    </w:p>
    <w:p>
      <w:r>
        <w:t>：利用公有云弹性扩展能力</w:t>
      </w:r>
    </w:p>
    <w:p>
      <w:r>
        <w:t>业务连续性</w:t>
      </w:r>
    </w:p>
    <w:p>
      <w:r>
        <w:t>：确保业务持续运行</w:t>
      </w:r>
    </w:p>
    <w:p>
      <w:r>
        <w:t>30.4.1.2 混合云挑战</w:t>
      </w:r>
    </w:p>
    <w:p>
      <w:r>
        <w:t>#</w:t>
      </w:r>
    </w:p>
    <w:p>
      <w:r>
        <w:t>集成复杂</w:t>
      </w:r>
    </w:p>
    <w:p>
      <w:r>
        <w:t>：需要集成私有云和公有云</w:t>
      </w:r>
    </w:p>
    <w:p>
      <w:r>
        <w:t>网络延迟</w:t>
      </w:r>
    </w:p>
    <w:p>
      <w:r>
        <w:t>：跨云网络可能存在延迟</w:t>
      </w:r>
    </w:p>
    <w:p>
      <w:r>
        <w:t>管理复杂</w:t>
      </w:r>
    </w:p>
    <w:p>
      <w:r>
        <w:t>：需要管理多个云环境</w:t>
      </w:r>
    </w:p>
    <w:p>
      <w:r>
        <w:t>合规风险</w:t>
      </w:r>
    </w:p>
    <w:p>
      <w:r>
        <w:t>：需要符合行业法规要求</w:t>
      </w:r>
    </w:p>
    <w:p>
      <w:r>
        <w:t>30.4.2 混合云架构设计</w:t>
      </w:r>
    </w:p>
    <w:p>
      <w:r>
        <w:t>#</w:t>
      </w:r>
    </w:p>
    <w:p>
      <w:r>
        <w:t>30.4.2.1 核心架构</w:t>
      </w:r>
    </w:p>
    <w:p>
      <w:r>
        <w:t>#</w:t>
      </w:r>
    </w:p>
    <w:p>
      <w:r>
        <w:t>bash</w:t>
      </w:r>
    </w:p>
    <w:p>
      <w:r>
        <w:t>复制</w:t>
      </w:r>
    </w:p>
    <w:p>
      <w:r>
        <w:t>Hybrid Cloud Architecture(</w:t>
      </w:r>
    </w:p>
    <w:p>
      <w:r>
        <w:t>private_cloud=Private Cloud,</w:t>
      </w:r>
    </w:p>
    <w:p>
      <w:r>
        <w:t>public_cloud=Public Cloud,</w:t>
      </w:r>
    </w:p>
    <w:p>
      <w:r>
        <w:t>integration=Cloud Integration,</w:t>
      </w:r>
    </w:p>
    <w:p>
      <w:r>
        <w:t>management=Hybrid Cloud Management</w:t>
      </w:r>
    </w:p>
    <w:p>
      <w:r>
        <w:t>)</w:t>
      </w:r>
    </w:p>
    <w:p>
      <w:r>
        <w:t>30.4.2.2 部署模型</w:t>
      </w:r>
    </w:p>
    <w:p>
      <w:r>
        <w:t>#</w:t>
      </w:r>
    </w:p>
    <w:p>
      <w:r>
        <w:t>bash</w:t>
      </w:r>
    </w:p>
    <w:p>
      <w:r>
        <w:t>复制</w:t>
      </w:r>
    </w:p>
    <w:p>
      <w:r>
        <w:t>Deployment Models(</w:t>
      </w:r>
    </w:p>
    <w:p>
      <w:r>
        <w:t>cloudbursting=Cloud Bursting,</w:t>
      </w:r>
    </w:p>
    <w:p>
      <w:r>
        <w:t>data_archiving=Data Archiving,</w:t>
      </w:r>
    </w:p>
    <w:p>
      <w:r>
        <w:t>disaster_recovery=Disaster Recovery,</w:t>
      </w:r>
    </w:p>
    <w:p>
      <w:r>
        <w:t>workload_migration=Workload Migration</w:t>
      </w:r>
    </w:p>
    <w:p>
      <w:r>
        <w:t>)</w:t>
      </w:r>
    </w:p>
    <w:p>
      <w:r>
        <w:t>30.4.2.3 集成架构</w:t>
      </w:r>
    </w:p>
    <w:p>
      <w:r>
        <w:t>#</w:t>
      </w:r>
    </w:p>
    <w:p>
      <w:r>
        <w:t>bash</w:t>
      </w:r>
    </w:p>
    <w:p>
      <w:r>
        <w:t>复制</w:t>
      </w:r>
    </w:p>
    <w:p>
      <w:r>
        <w:t>Integration Architecture(</w:t>
      </w:r>
    </w:p>
    <w:p>
      <w:r>
        <w:t>api_gateway=API Gateway,</w:t>
      </w:r>
    </w:p>
    <w:p>
      <w:r>
        <w:t>message_bus=Message Bus,</w:t>
      </w:r>
    </w:p>
    <w:p>
      <w:r>
        <w:t>data_sync=Data Synchronization,</w:t>
      </w:r>
    </w:p>
    <w:p>
      <w:r>
        <w:t>identity_sync=Identity Synchronization</w:t>
      </w:r>
    </w:p>
    <w:p>
      <w:r>
        <w:t>)</w:t>
      </w:r>
    </w:p>
    <w:p>
      <w:r>
        <w:t>30.4.3 混合云平台选择</w:t>
      </w:r>
    </w:p>
    <w:p>
      <w:r>
        <w:t>#</w:t>
      </w:r>
    </w:p>
    <w:p>
      <w:r>
        <w:t>30.4.3.1 AWS 混合云</w:t>
      </w:r>
    </w:p>
    <w:p>
      <w:r>
        <w:t>#</w:t>
      </w:r>
    </w:p>
    <w:p>
      <w:r>
        <w:t>bash</w:t>
      </w:r>
    </w:p>
    <w:p>
      <w:r>
        <w:t>复制</w:t>
      </w:r>
    </w:p>
    <w:p>
      <w:r>
        <w:t>AWS Hybrid Cloud(</w:t>
      </w:r>
    </w:p>
    <w:p>
      <w:r>
        <w:t>private_cloud=VMware/KVM,</w:t>
      </w:r>
    </w:p>
    <w:p>
      <w:r>
        <w:t>public_cloud=AWS,</w:t>
      </w:r>
    </w:p>
    <w:p>
      <w:r>
        <w:t>integration=AWS Outposts/AWS Direct Connect</w:t>
      </w:r>
    </w:p>
    <w:p>
      <w:r>
        <w:t>)</w:t>
      </w:r>
    </w:p>
    <w:p>
      <w:r>
        <w:t>30.4.3.2 Azure 混合云</w:t>
      </w:r>
    </w:p>
    <w:p>
      <w:r>
        <w:t>#</w:t>
      </w:r>
    </w:p>
    <w:p>
      <w:r>
        <w:t>bash</w:t>
      </w:r>
    </w:p>
    <w:p>
      <w:r>
        <w:t>复制</w:t>
      </w:r>
    </w:p>
    <w:p>
      <w:r>
        <w:t>Azure Hybrid Cloud(</w:t>
      </w:r>
    </w:p>
    <w:p>
      <w:r>
        <w:t>private_cloud=VMware/KVM,</w:t>
      </w:r>
    </w:p>
    <w:p>
      <w:r>
        <w:t>public_cloud=Azure,</w:t>
      </w:r>
    </w:p>
    <w:p>
      <w:r>
        <w:t>integration=Azure Arc/Azure ExpressRoute</w:t>
      </w:r>
    </w:p>
    <w:p>
      <w:r>
        <w:t>)</w:t>
      </w:r>
    </w:p>
    <w:p>
      <w:r>
        <w:t>30.4.3.3 GCP 混合云</w:t>
      </w:r>
    </w:p>
    <w:p>
      <w:r>
        <w:t>#</w:t>
      </w:r>
    </w:p>
    <w:p>
      <w:r>
        <w:t>bash</w:t>
      </w:r>
    </w:p>
    <w:p>
      <w:r>
        <w:t>复制</w:t>
      </w:r>
    </w:p>
    <w:p>
      <w:r>
        <w:t>GCP Hybrid Cloud(</w:t>
      </w:r>
    </w:p>
    <w:p>
      <w:r>
        <w:t>private_cloud=VMware/KVM,</w:t>
      </w:r>
    </w:p>
    <w:p>
      <w:r>
        <w:t>public_cloud=GCP,</w:t>
      </w:r>
    </w:p>
    <w:p>
      <w:r>
        <w:t>integration=GCP Anthos/GCP Cloud Interconnect</w:t>
      </w:r>
    </w:p>
    <w:p>
      <w:r>
        <w:t>)</w:t>
      </w:r>
    </w:p>
    <w:p>
      <w:r>
        <w:t>30.4.4 混合云部署流程</w:t>
      </w:r>
    </w:p>
    <w:p>
      <w:r>
        <w:t>#</w:t>
      </w:r>
    </w:p>
    <w:p>
      <w:r>
        <w:t>30.4.4.1 需求分析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 需求分析文档</w:t>
      </w:r>
    </w:p>
    <w:p>
      <w:r>
        <w:t>## 业务需求</w:t>
      </w:r>
    </w:p>
    <w:p>
      <w:r>
        <w:t>- 敏感数据处理</w:t>
      </w:r>
    </w:p>
    <w:p>
      <w:r>
        <w:t>- 弹性扩展需求</w:t>
      </w:r>
    </w:p>
    <w:p>
      <w:r>
        <w:t>- 成本优化需求</w:t>
      </w:r>
    </w:p>
    <w:p>
      <w:r>
        <w:t>## 技术需求</w:t>
      </w:r>
    </w:p>
    <w:p>
      <w:r>
        <w:t>- 私有云基础设施</w:t>
      </w:r>
    </w:p>
    <w:p>
      <w:r>
        <w:t>- 公有云平台</w:t>
      </w:r>
    </w:p>
    <w:p>
      <w:r>
        <w:t>- 集成方案</w:t>
      </w:r>
    </w:p>
    <w:p>
      <w:r>
        <w:t>## 安全需求</w:t>
      </w:r>
    </w:p>
    <w:p>
      <w:r>
        <w:t>- 数据安全</w:t>
      </w:r>
    </w:p>
    <w:p>
      <w:r>
        <w:t>- 合规要求</w:t>
      </w:r>
    </w:p>
    <w:p>
      <w:r>
        <w:t>- 访问控制</w:t>
      </w:r>
    </w:p>
    <w:p>
      <w:r>
        <w:t>30.4.4.2 架构设计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 架构设计文档</w:t>
      </w:r>
    </w:p>
    <w:p>
      <w:r>
        <w:t>## 系统架构</w:t>
      </w:r>
    </w:p>
    <w:p>
      <w:r>
        <w:t>- 私有云部分</w:t>
      </w:r>
    </w:p>
    <w:p>
      <w:r>
        <w:t>- 公有云部分</w:t>
      </w:r>
    </w:p>
    <w:p>
      <w:r>
        <w:t>- 集成部分</w:t>
      </w:r>
    </w:p>
    <w:p>
      <w:r>
        <w:t>## 网络架构</w:t>
      </w:r>
    </w:p>
    <w:p>
      <w:r>
        <w:t>- 私有云网络</w:t>
      </w:r>
    </w:p>
    <w:p>
      <w:r>
        <w:t>- 公有云网络</w:t>
      </w:r>
    </w:p>
    <w:p>
      <w:r>
        <w:t>- 跨云连接</w:t>
      </w:r>
    </w:p>
    <w:p>
      <w:r>
        <w:t>## 安全架构</w:t>
      </w:r>
    </w:p>
    <w:p>
      <w:r>
        <w:t>- 私有云安全</w:t>
      </w:r>
    </w:p>
    <w:p>
      <w:r>
        <w:t>- 公有云安全</w:t>
      </w:r>
    </w:p>
    <w:p>
      <w:r>
        <w:t>- 集成安全</w:t>
      </w:r>
    </w:p>
    <w:p>
      <w:r>
        <w:t>30.4.4.3 基础设施部署</w:t>
      </w:r>
    </w:p>
    <w:p>
      <w:r>
        <w:t>#</w:t>
      </w:r>
    </w:p>
    <w:p>
      <w:r>
        <w:t>bash</w:t>
      </w:r>
    </w:p>
    <w:p>
      <w:r>
        <w:t>复制</w:t>
      </w:r>
    </w:p>
    <w:p>
      <w:r>
        <w:t># 私有云部署</w:t>
      </w:r>
    </w:p>
    <w:p>
      <w:r>
        <w:t># 安装虚拟化软件</w:t>
      </w:r>
    </w:p>
    <w:p>
      <w:r>
        <w:t># 配置存储和网络</w:t>
      </w:r>
    </w:p>
    <w:p>
      <w:r>
        <w:t># 部署管理平台</w:t>
      </w:r>
    </w:p>
    <w:p>
      <w:r>
        <w:t># 公有云部署</w:t>
      </w:r>
    </w:p>
    <w:p>
      <w:r>
        <w:t># 创建账户</w:t>
      </w:r>
    </w:p>
    <w:p>
      <w:r>
        <w:t># 配置网络</w:t>
      </w:r>
    </w:p>
    <w:p>
      <w:r>
        <w:t># 部署服务</w:t>
      </w:r>
    </w:p>
    <w:p>
      <w:r>
        <w:t># 集成部署</w:t>
      </w:r>
    </w:p>
    <w:p>
      <w:r>
        <w:t># 配置跨云连接</w:t>
      </w:r>
    </w:p>
    <w:p>
      <w:r>
        <w:t># 部署集成服务</w:t>
      </w:r>
    </w:p>
    <w:p>
      <w:r>
        <w:t># 配置管理平台</w:t>
      </w:r>
    </w:p>
    <w:p>
      <w:r>
        <w:t>30.4.4.4 应用部署</w:t>
      </w:r>
    </w:p>
    <w:p>
      <w:r>
        <w:t>#</w:t>
      </w:r>
    </w:p>
    <w:p>
      <w:r>
        <w:t>bash</w:t>
      </w:r>
    </w:p>
    <w:p>
      <w:r>
        <w:t>复制</w:t>
      </w:r>
    </w:p>
    <w:p>
      <w:r>
        <w:t># 私有云应用部署</w:t>
      </w:r>
    </w:p>
    <w:p>
      <w:r>
        <w:t>docker</w:t>
      </w:r>
    </w:p>
    <w:p>
      <w:r>
        <w:t>build -t claude-code</w:t>
      </w:r>
    </w:p>
    <w:p>
      <w:r>
        <w:t>.</w:t>
      </w:r>
    </w:p>
    <w:p>
      <w:r>
        <w:t>docker</w:t>
      </w:r>
    </w:p>
    <w:p>
      <w:r>
        <w:t>run -d claude-code</w:t>
      </w:r>
    </w:p>
    <w:p>
      <w:r>
        <w:t># 公有云应用部署</w:t>
      </w:r>
    </w:p>
    <w:p>
      <w:r>
        <w:t>kubectl apply -f deployment.yaml</w:t>
      </w:r>
    </w:p>
    <w:p>
      <w:r>
        <w:t># 集成配置</w:t>
      </w:r>
    </w:p>
    <w:p>
      <w:r>
        <w:t># 配置 API 网关</w:t>
      </w:r>
    </w:p>
    <w:p>
      <w:r>
        <w:t># 配置数据同步</w:t>
      </w:r>
    </w:p>
    <w:p>
      <w:r>
        <w:t># 配置身份同步</w:t>
      </w:r>
    </w:p>
    <w:p>
      <w:r>
        <w:t>30.4.4.5 测试验证</w:t>
      </w:r>
    </w:p>
    <w:p>
      <w:r>
        <w:t>#</w:t>
      </w:r>
    </w:p>
    <w:p>
      <w:r>
        <w:t>bash</w:t>
      </w:r>
    </w:p>
    <w:p>
      <w:r>
        <w:t>复制</w:t>
      </w:r>
    </w:p>
    <w:p>
      <w:r>
        <w:t># 功能测试</w:t>
      </w:r>
    </w:p>
    <w:p>
      <w:r>
        <w:t>curl</w:t>
      </w:r>
    </w:p>
    <w:p>
      <w:r>
        <w:t>http://claude-code/api/v1/generate</w:t>
      </w:r>
    </w:p>
    <w:p>
      <w:r>
        <w:t># 性能测试</w:t>
      </w:r>
    </w:p>
    <w:p>
      <w:r>
        <w:t>ab -n</w:t>
      </w:r>
    </w:p>
    <w:p>
      <w:r>
        <w:t>1000</w:t>
      </w:r>
    </w:p>
    <w:p>
      <w:r>
        <w:t>-c</w:t>
      </w:r>
    </w:p>
    <w:p>
      <w:r>
        <w:t>100</w:t>
      </w:r>
    </w:p>
    <w:p>
      <w:r>
        <w:t>http://claude-code/api/v1/generate</w:t>
      </w:r>
    </w:p>
    <w:p>
      <w:r>
        <w:t># 安全测试</w:t>
      </w:r>
    </w:p>
    <w:p>
      <w:r>
        <w:t>zap-baseline.py -t http://claude-code</w:t>
      </w:r>
    </w:p>
    <w:p>
      <w:r>
        <w:t># 集成测试</w:t>
      </w:r>
    </w:p>
    <w:p>
      <w:r>
        <w:t># 测试跨云数据同步</w:t>
      </w:r>
    </w:p>
    <w:p>
      <w:r>
        <w:t># 测试跨云身份验证</w:t>
      </w:r>
    </w:p>
    <w:p>
      <w:r>
        <w:t># 测试跨云负载均衡</w:t>
      </w:r>
    </w:p>
    <w:p>
      <w:r>
        <w:t>30.4.5 混合云安全</w:t>
      </w:r>
    </w:p>
    <w:p>
      <w:r>
        <w:t>#</w:t>
      </w:r>
    </w:p>
    <w:p>
      <w:r>
        <w:t>30.4.5.1 数据安全</w:t>
      </w:r>
    </w:p>
    <w:p>
      <w:r>
        <w:t>#</w:t>
      </w:r>
    </w:p>
    <w:p>
      <w:r>
        <w:t>bash</w:t>
      </w:r>
    </w:p>
    <w:p>
      <w:r>
        <w:t>复制</w:t>
      </w:r>
    </w:p>
    <w:p>
      <w:r>
        <w:t>Data Security(</w:t>
      </w:r>
    </w:p>
    <w:p>
      <w:r>
        <w:t>encryption=Data Encryption,</w:t>
      </w:r>
    </w:p>
    <w:p>
      <w:r>
        <w:t>tokenization=Data Tokenization,</w:t>
      </w:r>
    </w:p>
    <w:p>
      <w:r>
        <w:t>masking=Data Masking,</w:t>
      </w:r>
    </w:p>
    <w:p>
      <w:r>
        <w:t>access_control=Data Access Control</w:t>
      </w:r>
    </w:p>
    <w:p>
      <w:r>
        <w:t>)</w:t>
      </w:r>
    </w:p>
    <w:p>
      <w:r>
        <w:t>30.4.5.2 网络安全</w:t>
      </w:r>
    </w:p>
    <w:p>
      <w:r>
        <w:t>#</w:t>
      </w:r>
    </w:p>
    <w:p>
      <w:r>
        <w:t>bash</w:t>
      </w:r>
    </w:p>
    <w:p>
      <w:r>
        <w:t>复制</w:t>
      </w:r>
    </w:p>
    <w:p>
      <w:r>
        <w:t>Network Security(</w:t>
      </w:r>
    </w:p>
    <w:p>
      <w:r>
        <w:t>vpn=VPN,</w:t>
      </w:r>
    </w:p>
    <w:p>
      <w:r>
        <w:t>direct_connect=Direct Connect,</w:t>
      </w:r>
    </w:p>
    <w:p>
      <w:r>
        <w:t>firewall=Firewall,</w:t>
      </w:r>
    </w:p>
    <w:p>
      <w:r>
        <w:t>ids_ips=IDS/IPS</w:t>
      </w:r>
    </w:p>
    <w:p>
      <w:r>
        <w:t>)</w:t>
      </w:r>
    </w:p>
    <w:p>
      <w:r>
        <w:t>30.4.5.3 身份安全</w:t>
      </w:r>
    </w:p>
    <w:p>
      <w:r>
        <w:t>#</w:t>
      </w:r>
    </w:p>
    <w:p>
      <w:r>
        <w:t>bash</w:t>
      </w:r>
    </w:p>
    <w:p>
      <w:r>
        <w:t>复制</w:t>
      </w:r>
    </w:p>
    <w:p>
      <w:r>
        <w:t>Identity Security(</w:t>
      </w:r>
    </w:p>
    <w:p>
      <w:r>
        <w:t>single_sign_on=Single Sign-On,</w:t>
      </w:r>
    </w:p>
    <w:p>
      <w:r>
        <w:t>multi_factor_authentication=Multi-factor Authentication,</w:t>
      </w:r>
    </w:p>
    <w:p>
      <w:r>
        <w:t>identity_sync=Identity Synchronization,</w:t>
      </w:r>
    </w:p>
    <w:p>
      <w:r>
        <w:t>access_control=Access Control</w:t>
      </w:r>
    </w:p>
    <w:p>
      <w:r>
        <w:t>)</w:t>
      </w:r>
    </w:p>
    <w:p>
      <w:r>
        <w:t>30.4.6 混合云成本优化</w:t>
      </w:r>
    </w:p>
    <w:p>
      <w:r>
        <w:t>#</w:t>
      </w:r>
    </w:p>
    <w:p>
      <w:r>
        <w:t>30.4.6.1 成本分析</w:t>
      </w:r>
    </w:p>
    <w:p>
      <w:r>
        <w:t>#</w:t>
      </w:r>
    </w:p>
    <w:p>
      <w:r>
        <w:t>python</w:t>
      </w:r>
    </w:p>
    <w:p>
      <w:r>
        <w:t>复制</w:t>
      </w:r>
    </w:p>
    <w:p>
      <w:r>
        <w:t>class</w:t>
      </w:r>
    </w:p>
    <w:p>
      <w:r>
        <w:t>CostAnalyzer</w:t>
      </w:r>
    </w:p>
    <w:p>
      <w:r>
        <w:t>:</w:t>
      </w:r>
    </w:p>
    <w:p>
      <w:r>
        <w:t>def</w:t>
      </w:r>
    </w:p>
    <w:p>
      <w:r>
        <w:t>__init__</w:t>
      </w:r>
    </w:p>
    <w:p>
      <w:r>
        <w:t>(</w:t>
      </w:r>
    </w:p>
    <w:p>
      <w:r>
        <w:t>self</w:t>
      </w:r>
    </w:p>
    <w:p>
      <w:r>
        <w:t>)</w:t>
      </w:r>
    </w:p>
    <w:p>
      <w:r>
        <w:t>:</w:t>
      </w:r>
    </w:p>
    <w:p>
      <w:r>
        <w:t>pass</w:t>
      </w:r>
    </w:p>
    <w:p>
      <w:r>
        <w:t>def</w:t>
      </w:r>
    </w:p>
    <w:p>
      <w:r>
        <w:t>analyze</w:t>
      </w:r>
    </w:p>
    <w:p>
      <w:r>
        <w:t>(</w:t>
      </w:r>
    </w:p>
    <w:p>
      <w:r>
        <w:t>self</w:t>
      </w:r>
    </w:p>
    <w:p>
      <w:r>
        <w:t>,</w:t>
      </w:r>
    </w:p>
    <w:p>
      <w:r>
        <w:t>hybrid_cloud</w:t>
      </w:r>
    </w:p>
    <w:p>
      <w:r>
        <w:t>)</w:t>
      </w:r>
    </w:p>
    <w:p>
      <w:r>
        <w:t>:</w:t>
      </w:r>
    </w:p>
    <w:p>
      <w:r>
        <w:t># 分析混合云成本</w:t>
      </w:r>
    </w:p>
    <w:p>
      <w:r>
        <w:t>costs</w:t>
      </w:r>
    </w:p>
    <w:p>
      <w:r>
        <w:t>=</w:t>
      </w:r>
    </w:p>
    <w:p>
      <w:r>
        <w:t>{</w:t>
      </w:r>
    </w:p>
    <w:p>
      <w:r>
        <w:t>'private_cloud_cost'</w:t>
      </w:r>
    </w:p>
    <w:p>
      <w:r>
        <w:t>:</w:t>
      </w:r>
    </w:p>
    <w:p>
      <w:r>
        <w:t>self</w:t>
      </w:r>
    </w:p>
    <w:p>
      <w:r>
        <w:t>.</w:t>
      </w:r>
    </w:p>
    <w:p>
      <w:r>
        <w:t>analyze_private_cloud_cost</w:t>
      </w:r>
    </w:p>
    <w:p>
      <w:r>
        <w:t>(</w:t>
      </w:r>
    </w:p>
    <w:p>
      <w:r>
        <w:t>hybrid_cloud</w:t>
      </w:r>
    </w:p>
    <w:p>
      <w:r>
        <w:t>)</w:t>
      </w:r>
    </w:p>
    <w:p>
      <w:r>
        <w:t>,</w:t>
      </w:r>
    </w:p>
    <w:p>
      <w:r>
        <w:t>'public_cloud_cost'</w:t>
      </w:r>
    </w:p>
    <w:p>
      <w:r>
        <w:t>:</w:t>
      </w:r>
    </w:p>
    <w:p>
      <w:r>
        <w:t>self</w:t>
      </w:r>
    </w:p>
    <w:p>
      <w:r>
        <w:t>.</w:t>
      </w:r>
    </w:p>
    <w:p>
      <w:r>
        <w:t>analyze_public_cloud_cost</w:t>
      </w:r>
    </w:p>
    <w:p>
      <w:r>
        <w:t>(</w:t>
      </w:r>
    </w:p>
    <w:p>
      <w:r>
        <w:t>hybrid_cloud</w:t>
      </w:r>
    </w:p>
    <w:p>
      <w:r>
        <w:t>)</w:t>
      </w:r>
    </w:p>
    <w:p>
      <w:r>
        <w:t>,</w:t>
      </w:r>
    </w:p>
    <w:p>
      <w:r>
        <w:t>'integration_cost'</w:t>
      </w:r>
    </w:p>
    <w:p>
      <w:r>
        <w:t>:</w:t>
      </w:r>
    </w:p>
    <w:p>
      <w:r>
        <w:t>self</w:t>
      </w:r>
    </w:p>
    <w:p>
      <w:r>
        <w:t>.</w:t>
      </w:r>
    </w:p>
    <w:p>
      <w:r>
        <w:t>analyze_integration_cost</w:t>
      </w:r>
    </w:p>
    <w:p>
      <w:r>
        <w:t>(</w:t>
      </w:r>
    </w:p>
    <w:p>
      <w:r>
        <w:t>hybrid_cloud</w:t>
      </w:r>
    </w:p>
    <w:p>
      <w:r>
        <w:t>)</w:t>
      </w:r>
    </w:p>
    <w:p>
      <w:r>
        <w:t>}</w:t>
      </w:r>
    </w:p>
    <w:p>
      <w:r>
        <w:t>return</w:t>
      </w:r>
    </w:p>
    <w:p>
      <w:r>
        <w:t>costs</w:t>
      </w:r>
    </w:p>
    <w:p>
      <w:r>
        <w:t>30.4.6.2 成本优化</w:t>
      </w:r>
    </w:p>
    <w:p>
      <w:r>
        <w:t>#</w:t>
      </w:r>
    </w:p>
    <w:p>
      <w:r>
        <w:t>python</w:t>
      </w:r>
    </w:p>
    <w:p>
      <w:r>
        <w:t>复制</w:t>
      </w:r>
    </w:p>
    <w:p>
      <w:r>
        <w:t>class</w:t>
      </w:r>
    </w:p>
    <w:p>
      <w:r>
        <w:t>CostOptimizer</w:t>
      </w:r>
    </w:p>
    <w:p>
      <w:r>
        <w:t>:</w:t>
      </w:r>
    </w:p>
    <w:p>
      <w:r>
        <w:t>def</w:t>
      </w:r>
    </w:p>
    <w:p>
      <w:r>
        <w:t>__init__</w:t>
      </w:r>
    </w:p>
    <w:p>
      <w:r>
        <w:t>(</w:t>
      </w:r>
    </w:p>
    <w:p>
      <w:r>
        <w:t>self</w:t>
      </w:r>
    </w:p>
    <w:p>
      <w:r>
        <w:t>)</w:t>
      </w:r>
    </w:p>
    <w:p>
      <w:r>
        <w:t>:</w:t>
      </w:r>
    </w:p>
    <w:p>
      <w:r>
        <w:t>pass</w:t>
      </w:r>
    </w:p>
    <w:p>
      <w:r>
        <w:t>def</w:t>
      </w:r>
    </w:p>
    <w:p>
      <w:r>
        <w:t>optimize</w:t>
      </w:r>
    </w:p>
    <w:p>
      <w:r>
        <w:t>(</w:t>
      </w:r>
    </w:p>
    <w:p>
      <w:r>
        <w:t>self</w:t>
      </w:r>
    </w:p>
    <w:p>
      <w:r>
        <w:t>,</w:t>
      </w:r>
    </w:p>
    <w:p>
      <w:r>
        <w:t>hybrid_cloud</w:t>
      </w:r>
    </w:p>
    <w:p>
      <w:r>
        <w:t>)</w:t>
      </w:r>
    </w:p>
    <w:p>
      <w:r>
        <w:t>:</w:t>
      </w:r>
    </w:p>
    <w:p>
      <w:r>
        <w:t># 优化混合云成本</w:t>
      </w:r>
    </w:p>
    <w:p>
      <w:r>
        <w:t>hybrid_cloud</w:t>
      </w:r>
    </w:p>
    <w:p>
      <w:r>
        <w:t>=</w:t>
      </w:r>
    </w:p>
    <w:p>
      <w:r>
        <w:t>self</w:t>
      </w:r>
    </w:p>
    <w:p>
      <w:r>
        <w:t>.</w:t>
      </w:r>
    </w:p>
    <w:p>
      <w:r>
        <w:t>optimize_private_cloud_cost</w:t>
      </w:r>
    </w:p>
    <w:p>
      <w:r>
        <w:t>(</w:t>
      </w:r>
    </w:p>
    <w:p>
      <w:r>
        <w:t>hybrid_cloud</w:t>
      </w:r>
    </w:p>
    <w:p>
      <w:r>
        <w:t>)</w:t>
      </w:r>
    </w:p>
    <w:p>
      <w:r>
        <w:t>hybrid_cloud</w:t>
      </w:r>
    </w:p>
    <w:p>
      <w:r>
        <w:t>=</w:t>
      </w:r>
    </w:p>
    <w:p>
      <w:r>
        <w:t>self</w:t>
      </w:r>
    </w:p>
    <w:p>
      <w:r>
        <w:t>.</w:t>
      </w:r>
    </w:p>
    <w:p>
      <w:r>
        <w:t>optimize_public_cloud_cost</w:t>
      </w:r>
    </w:p>
    <w:p>
      <w:r>
        <w:t>(</w:t>
      </w:r>
    </w:p>
    <w:p>
      <w:r>
        <w:t>hybrid_cloud</w:t>
      </w:r>
    </w:p>
    <w:p>
      <w:r>
        <w:t>)</w:t>
      </w:r>
    </w:p>
    <w:p>
      <w:r>
        <w:t>hybrid_cloud</w:t>
      </w:r>
    </w:p>
    <w:p>
      <w:r>
        <w:t>=</w:t>
      </w:r>
    </w:p>
    <w:p>
      <w:r>
        <w:t>self</w:t>
      </w:r>
    </w:p>
    <w:p>
      <w:r>
        <w:t>.</w:t>
      </w:r>
    </w:p>
    <w:p>
      <w:r>
        <w:t>optimize_integration_cost</w:t>
      </w:r>
    </w:p>
    <w:p>
      <w:r>
        <w:t>(</w:t>
      </w:r>
    </w:p>
    <w:p>
      <w:r>
        <w:t>hybrid_cloud</w:t>
      </w:r>
    </w:p>
    <w:p>
      <w:r>
        <w:t>)</w:t>
      </w:r>
    </w:p>
    <w:p>
      <w:r>
        <w:t>return</w:t>
      </w:r>
    </w:p>
    <w:p>
      <w:r>
        <w:t>hybrid_cloud</w:t>
      </w:r>
    </w:p>
    <w:p>
      <w:r>
        <w:t>30.4.7 混合云监控</w:t>
      </w:r>
    </w:p>
    <w:p>
      <w:r>
        <w:t>#</w:t>
      </w:r>
    </w:p>
    <w:p>
      <w:r>
        <w:t>30.4.7.1 基础设施监控</w:t>
      </w:r>
    </w:p>
    <w:p>
      <w:r>
        <w:t>#</w:t>
      </w:r>
    </w:p>
    <w:p>
      <w:r>
        <w:t>python</w:t>
      </w:r>
    </w:p>
    <w:p>
      <w:r>
        <w:t>复制</w:t>
      </w:r>
    </w:p>
    <w:p>
      <w:r>
        <w:t>class</w:t>
      </w:r>
    </w:p>
    <w:p>
      <w:r>
        <w:t>InfrastructureMonitor</w:t>
      </w:r>
    </w:p>
    <w:p>
      <w:r>
        <w:t>:</w:t>
      </w:r>
    </w:p>
    <w:p>
      <w:r>
        <w:t>def</w:t>
      </w:r>
    </w:p>
    <w:p>
      <w:r>
        <w:t>__init__</w:t>
      </w:r>
    </w:p>
    <w:p>
      <w:r>
        <w:t>(</w:t>
      </w:r>
    </w:p>
    <w:p>
      <w:r>
        <w:t>self</w:t>
      </w:r>
    </w:p>
    <w:p>
      <w:r>
        <w:t>)</w:t>
      </w:r>
    </w:p>
    <w:p>
      <w:r>
        <w:t>:</w:t>
      </w:r>
    </w:p>
    <w:p>
      <w:r>
        <w:t>pass</w:t>
      </w:r>
    </w:p>
    <w:p>
      <w:r>
        <w:t>def</w:t>
      </w:r>
    </w:p>
    <w:p>
      <w:r>
        <w:t>monitor</w:t>
      </w:r>
    </w:p>
    <w:p>
      <w:r>
        <w:t>(</w:t>
      </w:r>
    </w:p>
    <w:p>
      <w:r>
        <w:t>self</w:t>
      </w:r>
    </w:p>
    <w:p>
      <w:r>
        <w:t>,</w:t>
      </w:r>
    </w:p>
    <w:p>
      <w:r>
        <w:t>hybrid_cloud</w:t>
      </w:r>
    </w:p>
    <w:p>
      <w:r>
        <w:t>)</w:t>
      </w:r>
    </w:p>
    <w:p>
      <w:r>
        <w:t>:</w:t>
      </w:r>
    </w:p>
    <w:p>
      <w:r>
        <w:t># 监控混合云基础设施</w:t>
      </w:r>
    </w:p>
    <w:p>
      <w:r>
        <w:t>metrics</w:t>
      </w:r>
    </w:p>
    <w:p>
      <w:r>
        <w:t>=</w:t>
      </w:r>
    </w:p>
    <w:p>
      <w:r>
        <w:t>{</w:t>
      </w:r>
    </w:p>
    <w:p>
      <w:r>
        <w:t>'private_cloud_metrics'</w:t>
      </w:r>
    </w:p>
    <w:p>
      <w:r>
        <w:t>:</w:t>
      </w:r>
    </w:p>
    <w:p>
      <w:r>
        <w:t>self</w:t>
      </w:r>
    </w:p>
    <w:p>
      <w:r>
        <w:t>.</w:t>
      </w:r>
    </w:p>
    <w:p>
      <w:r>
        <w:t>monitor_private_cloud</w:t>
      </w:r>
    </w:p>
    <w:p>
      <w:r>
        <w:t>(</w:t>
      </w:r>
    </w:p>
    <w:p>
      <w:r>
        <w:t>hybrid_cloud</w:t>
      </w:r>
    </w:p>
    <w:p>
      <w:r>
        <w:t>)</w:t>
      </w:r>
    </w:p>
    <w:p>
      <w:r>
        <w:t>,</w:t>
      </w:r>
    </w:p>
    <w:p>
      <w:r>
        <w:t>'public_cloud_metrics'</w:t>
      </w:r>
    </w:p>
    <w:p>
      <w:r>
        <w:t>:</w:t>
      </w:r>
    </w:p>
    <w:p>
      <w:r>
        <w:t>self</w:t>
      </w:r>
    </w:p>
    <w:p>
      <w:r>
        <w:t>.</w:t>
      </w:r>
    </w:p>
    <w:p>
      <w:r>
        <w:t>monitor_public_cloud</w:t>
      </w:r>
    </w:p>
    <w:p>
      <w:r>
        <w:t>(</w:t>
      </w:r>
    </w:p>
    <w:p>
      <w:r>
        <w:t>hybrid_cloud</w:t>
      </w:r>
    </w:p>
    <w:p>
      <w:r>
        <w:t>)</w:t>
      </w:r>
    </w:p>
    <w:p>
      <w:r>
        <w:t>,</w:t>
      </w:r>
    </w:p>
    <w:p>
      <w:r>
        <w:t>'integration_metrics'</w:t>
      </w:r>
    </w:p>
    <w:p>
      <w:r>
        <w:t>:</w:t>
      </w:r>
    </w:p>
    <w:p>
      <w:r>
        <w:t>self</w:t>
      </w:r>
    </w:p>
    <w:p>
      <w:r>
        <w:t>.</w:t>
      </w:r>
    </w:p>
    <w:p>
      <w:r>
        <w:t>monitor_integration</w:t>
      </w:r>
    </w:p>
    <w:p>
      <w:r>
        <w:t>(</w:t>
      </w:r>
    </w:p>
    <w:p>
      <w:r>
        <w:t>hybrid_cloud</w:t>
      </w:r>
    </w:p>
    <w:p>
      <w:r>
        <w:t>)</w:t>
      </w:r>
    </w:p>
    <w:p>
      <w:r>
        <w:t>}</w:t>
      </w:r>
    </w:p>
    <w:p>
      <w:r>
        <w:t>return</w:t>
      </w:r>
    </w:p>
    <w:p>
      <w:r>
        <w:t>metrics</w:t>
      </w:r>
    </w:p>
    <w:p>
      <w:r>
        <w:t>30.4.7.2 应用监控</w:t>
      </w:r>
    </w:p>
    <w:p>
      <w:r>
        <w:t>#</w:t>
      </w:r>
    </w:p>
    <w:p>
      <w:r>
        <w:t>python</w:t>
      </w:r>
    </w:p>
    <w:p>
      <w:r>
        <w:t>复制</w:t>
      </w:r>
    </w:p>
    <w:p>
      <w:r>
        <w:t>class</w:t>
      </w:r>
    </w:p>
    <w:p>
      <w:r>
        <w:t>ApplicationMonitor</w:t>
      </w:r>
    </w:p>
    <w:p>
      <w:r>
        <w:t>:</w:t>
      </w:r>
    </w:p>
    <w:p>
      <w:r>
        <w:t>def</w:t>
      </w:r>
    </w:p>
    <w:p>
      <w:r>
        <w:t>__init__</w:t>
      </w:r>
    </w:p>
    <w:p>
      <w:r>
        <w:t>(</w:t>
      </w:r>
    </w:p>
    <w:p>
      <w:r>
        <w:t>self</w:t>
      </w:r>
    </w:p>
    <w:p>
      <w:r>
        <w:t>)</w:t>
      </w:r>
    </w:p>
    <w:p>
      <w:r>
        <w:t>:</w:t>
      </w:r>
    </w:p>
    <w:p>
      <w:r>
        <w:t>pass</w:t>
      </w:r>
    </w:p>
    <w:p>
      <w:r>
        <w:t>def</w:t>
      </w:r>
    </w:p>
    <w:p>
      <w:r>
        <w:t>monitor</w:t>
      </w:r>
    </w:p>
    <w:p>
      <w:r>
        <w:t>(</w:t>
      </w:r>
    </w:p>
    <w:p>
      <w:r>
        <w:t>self</w:t>
      </w:r>
    </w:p>
    <w:p>
      <w:r>
        <w:t>,</w:t>
      </w:r>
    </w:p>
    <w:p>
      <w:r>
        <w:t>hybrid_cloud</w:t>
      </w:r>
    </w:p>
    <w:p>
      <w:r>
        <w:t>)</w:t>
      </w:r>
    </w:p>
    <w:p>
      <w:r>
        <w:t>:</w:t>
      </w:r>
    </w:p>
    <w:p>
      <w:r>
        <w:t># 监控混合云应用</w:t>
      </w:r>
    </w:p>
    <w:p>
      <w:r>
        <w:t>metrics</w:t>
      </w:r>
    </w:p>
    <w:p>
      <w:r>
        <w:t>=</w:t>
      </w:r>
    </w:p>
    <w:p>
      <w:r>
        <w:t>{</w:t>
      </w:r>
    </w:p>
    <w:p>
      <w:r>
        <w:t>'response_time'</w:t>
      </w:r>
    </w:p>
    <w:p>
      <w:r>
        <w:t>:</w:t>
      </w:r>
    </w:p>
    <w:p>
      <w:r>
        <w:t>self</w:t>
      </w:r>
    </w:p>
    <w:p>
      <w:r>
        <w:t>.</w:t>
      </w:r>
    </w:p>
    <w:p>
      <w:r>
        <w:t>monitor_response_time</w:t>
      </w:r>
    </w:p>
    <w:p>
      <w:r>
        <w:t>(</w:t>
      </w:r>
    </w:p>
    <w:p>
      <w:r>
        <w:t>hybrid_cloud</w:t>
      </w:r>
    </w:p>
    <w:p>
      <w:r>
        <w:t>)</w:t>
      </w:r>
    </w:p>
    <w:p>
      <w:r>
        <w:t>,</w:t>
      </w:r>
    </w:p>
    <w:p>
      <w:r>
        <w:t>'throughput'</w:t>
      </w:r>
    </w:p>
    <w:p>
      <w:r>
        <w:t>:</w:t>
      </w:r>
    </w:p>
    <w:p>
      <w:r>
        <w:t>self</w:t>
      </w:r>
    </w:p>
    <w:p>
      <w:r>
        <w:t>.</w:t>
      </w:r>
    </w:p>
    <w:p>
      <w:r>
        <w:t>monitor_throughput</w:t>
      </w:r>
    </w:p>
    <w:p>
      <w:r>
        <w:t>(</w:t>
      </w:r>
    </w:p>
    <w:p>
      <w:r>
        <w:t>hybrid_cloud</w:t>
      </w:r>
    </w:p>
    <w:p>
      <w:r>
        <w:t>)</w:t>
      </w:r>
    </w:p>
    <w:p>
      <w:r>
        <w:t>,</w:t>
      </w:r>
    </w:p>
    <w:p>
      <w:r>
        <w:t>'errors'</w:t>
      </w:r>
    </w:p>
    <w:p>
      <w:r>
        <w:t>:</w:t>
      </w:r>
    </w:p>
    <w:p>
      <w:r>
        <w:t>self</w:t>
      </w:r>
    </w:p>
    <w:p>
      <w:r>
        <w:t>.</w:t>
      </w:r>
    </w:p>
    <w:p>
      <w:r>
        <w:t>monitor_errors</w:t>
      </w:r>
    </w:p>
    <w:p>
      <w:r>
        <w:t>(</w:t>
      </w:r>
    </w:p>
    <w:p>
      <w:r>
        <w:t>hybrid_cloud</w:t>
      </w:r>
    </w:p>
    <w:p>
      <w:r>
        <w:t>)</w:t>
      </w:r>
    </w:p>
    <w:p>
      <w:r>
        <w:t>}</w:t>
      </w:r>
    </w:p>
    <w:p>
      <w:r>
        <w:t>return</w:t>
      </w:r>
    </w:p>
    <w:p>
      <w:r>
        <w:t>metrics</w:t>
      </w:r>
    </w:p>
    <w:p>
      <w:r>
        <w:t>30.4.8 混合云部署案例</w:t>
      </w:r>
    </w:p>
    <w:p>
      <w:r>
        <w:t>#</w:t>
      </w:r>
    </w:p>
    <w:p>
      <w:r>
        <w:t>30.4.8.1 金融行业部署</w:t>
      </w:r>
    </w:p>
    <w:p>
      <w:r>
        <w:t>#</w:t>
      </w:r>
    </w:p>
    <w:p>
      <w:r>
        <w:t>bash</w:t>
      </w:r>
    </w:p>
    <w:p>
      <w:r>
        <w:t>复制</w:t>
      </w:r>
    </w:p>
    <w:p>
      <w:r>
        <w:t>Financial Industry Deployment(</w:t>
      </w:r>
    </w:p>
    <w:p>
      <w:r>
        <w:t>private_cloud=Core Banking,</w:t>
      </w:r>
    </w:p>
    <w:p>
      <w:r>
        <w:t>public_cloud=Customer Portal,</w:t>
      </w:r>
    </w:p>
    <w:p>
      <w:r>
        <w:t>integration=Secure Integration,</w:t>
      </w:r>
    </w:p>
    <w:p>
      <w:r>
        <w:t>compliance=PCI DSS</w:t>
      </w:r>
    </w:p>
    <w:p>
      <w:r>
        <w:t>)</w:t>
      </w:r>
    </w:p>
    <w:p>
      <w:r>
        <w:t>30.4.8.2 零售行业部署</w:t>
      </w:r>
    </w:p>
    <w:p>
      <w:r>
        <w:t>#</w:t>
      </w:r>
    </w:p>
    <w:p>
      <w:r>
        <w:t>bash</w:t>
      </w:r>
    </w:p>
    <w:p>
      <w:r>
        <w:t>复制</w:t>
      </w:r>
    </w:p>
    <w:p>
      <w:r>
        <w:t>Retail Industry Deployment(</w:t>
      </w:r>
    </w:p>
    <w:p>
      <w:r>
        <w:t>private_cloud=Inventory Management,</w:t>
      </w:r>
    </w:p>
    <w:p>
      <w:r>
        <w:t>public_cloud=E-commerce,</w:t>
      </w:r>
    </w:p>
    <w:p>
      <w:r>
        <w:t>integration=Real-time Integration,</w:t>
      </w:r>
    </w:p>
    <w:p>
      <w:r>
        <w:t>compliance=GDPR</w:t>
      </w:r>
    </w:p>
    <w:p>
      <w:r>
        <w:t>)</w:t>
      </w:r>
    </w:p>
    <w:p>
      <w:r>
        <w:t>30.4.8.3 医疗行业部署</w:t>
      </w:r>
    </w:p>
    <w:p>
      <w:r>
        <w:t>#</w:t>
      </w:r>
    </w:p>
    <w:p>
      <w:r>
        <w:t>bash</w:t>
      </w:r>
    </w:p>
    <w:p>
      <w:r>
        <w:t>复制</w:t>
      </w:r>
    </w:p>
    <w:p>
      <w:r>
        <w:t>Healthcare Industry Deployment(</w:t>
      </w:r>
    </w:p>
    <w:p>
      <w:r>
        <w:t>private_cloud=Patient Records,</w:t>
      </w:r>
    </w:p>
    <w:p>
      <w:r>
        <w:t>public_cloud=Telemedicine,</w:t>
      </w:r>
    </w:p>
    <w:p>
      <w:r>
        <w:t>integration=Secure Integration,</w:t>
      </w:r>
    </w:p>
    <w:p>
      <w:r>
        <w:t>compliance=HIPAA</w:t>
      </w:r>
    </w:p>
    <w:p>
      <w:r>
        <w:t>)</w:t>
      </w:r>
    </w:p>
    <w:p>
      <w:r>
        <w:t>30.4.9 混合云迁移</w:t>
      </w:r>
    </w:p>
    <w:p>
      <w:r>
        <w:t>#</w:t>
      </w:r>
    </w:p>
    <w:p>
      <w:r>
        <w:t>30.4.9.1 迁移策略</w:t>
      </w:r>
    </w:p>
    <w:p>
      <w:r>
        <w:t>#</w:t>
      </w:r>
    </w:p>
    <w:p>
      <w:r>
        <w:t>bash</w:t>
      </w:r>
    </w:p>
    <w:p>
      <w:r>
        <w:t>复制</w:t>
      </w:r>
    </w:p>
    <w:p>
      <w:r>
        <w:t>Migration Strategies(</w:t>
      </w:r>
    </w:p>
    <w:p>
      <w:r>
        <w:t>rehost=Lift-and-shift,</w:t>
      </w:r>
    </w:p>
    <w:p>
      <w:r>
        <w:t>replatform=Replatform,</w:t>
      </w:r>
    </w:p>
    <w:p>
      <w:r>
        <w:t>refactor=Refactor,</w:t>
      </w:r>
    </w:p>
    <w:p>
      <w:r>
        <w:t>retire=Retire,</w:t>
      </w:r>
    </w:p>
    <w:p>
      <w:r>
        <w:t>retain=Retain</w:t>
      </w:r>
    </w:p>
    <w:p>
      <w:r>
        <w:t>)</w:t>
      </w:r>
    </w:p>
    <w:p>
      <w:r>
        <w:t>30.4.9.2 迁移工具</w:t>
      </w:r>
    </w:p>
    <w:p>
      <w:r>
        <w:t>#</w:t>
      </w:r>
    </w:p>
    <w:p>
      <w:r>
        <w:t>bash</w:t>
      </w:r>
    </w:p>
    <w:p>
      <w:r>
        <w:t>复制</w:t>
      </w:r>
    </w:p>
    <w:p>
      <w:r>
        <w:t>Migration Tools(</w:t>
      </w:r>
    </w:p>
    <w:p>
      <w:r>
        <w:t>aws=AWS Migration Hub,</w:t>
      </w:r>
    </w:p>
    <w:p>
      <w:r>
        <w:t>azure=Azure Migrate,</w:t>
      </w:r>
    </w:p>
    <w:p>
      <w:r>
        <w:t>gcp=GCP Migration Center,</w:t>
      </w:r>
    </w:p>
    <w:p>
      <w:r>
        <w:t>third_party=Third-party Migration Tools</w:t>
      </w:r>
    </w:p>
    <w:p>
      <w:r>
        <w:t>)</w:t>
      </w:r>
    </w:p>
    <w:p>
      <w:r>
        <w:t>30.4.9.3 迁移流程</w:t>
      </w:r>
    </w:p>
    <w:p>
      <w:r>
        <w:t>#</w:t>
      </w:r>
    </w:p>
    <w:p>
      <w:r>
        <w:t>bash</w:t>
      </w:r>
    </w:p>
    <w:p>
      <w:r>
        <w:t>复制</w:t>
      </w:r>
    </w:p>
    <w:p>
      <w:r>
        <w:t>Migration Process(</w:t>
      </w:r>
    </w:p>
    <w:p>
      <w:r>
        <w:t>assessment=Assessment,</w:t>
      </w:r>
    </w:p>
    <w:p>
      <w:r>
        <w:t>planning=Planning,</w:t>
      </w:r>
    </w:p>
    <w:p>
      <w:r>
        <w:t>migration=Migration,</w:t>
      </w:r>
    </w:p>
    <w:p>
      <w:r>
        <w:t>validation=Validation,</w:t>
      </w:r>
    </w:p>
    <w:p>
      <w:r>
        <w:t>cutover=Cutover</w:t>
      </w:r>
    </w:p>
    <w:p>
      <w:r>
        <w:t>)</w:t>
      </w:r>
    </w:p>
    <w:p>
      <w:r>
        <w:t>30.4.10 混合云最佳实践</w:t>
      </w:r>
    </w:p>
    <w:p>
      <w:r>
        <w:t>#</w:t>
      </w:r>
    </w:p>
    <w:p>
      <w:r>
        <w:t>30.4.10.1 架构设计</w:t>
      </w:r>
    </w:p>
    <w:p>
      <w:r>
        <w:t>#</w:t>
      </w:r>
    </w:p>
    <w:p>
      <w:r>
        <w:t>bash</w:t>
      </w:r>
    </w:p>
    <w:p>
      <w:r>
        <w:t>复制</w:t>
      </w:r>
    </w:p>
    <w:p>
      <w:r>
        <w:t>Architecture Best Practices(</w:t>
      </w:r>
    </w:p>
    <w:p>
      <w:r>
        <w:t>modularity=Modular Design,</w:t>
      </w:r>
    </w:p>
    <w:p>
      <w:r>
        <w:t>scalability=Elastic Scaling,</w:t>
      </w:r>
    </w:p>
    <w:p>
      <w:r>
        <w:t>availability=High Availability,</w:t>
      </w:r>
    </w:p>
    <w:p>
      <w:r>
        <w:t>security=Defense in Depth</w:t>
      </w:r>
    </w:p>
    <w:p>
      <w:r>
        <w:t>)</w:t>
      </w:r>
    </w:p>
    <w:p>
      <w:r>
        <w:t>30.4.10.2 安全实践</w:t>
      </w:r>
    </w:p>
    <w:p>
      <w:r>
        <w:t>#</w:t>
      </w:r>
    </w:p>
    <w:p>
      <w:r>
        <w:t>bash</w:t>
      </w:r>
    </w:p>
    <w:p>
      <w:r>
        <w:t>复制</w:t>
      </w:r>
    </w:p>
    <w:p>
      <w:r>
        <w:t>Security Best Practices(</w:t>
      </w:r>
    </w:p>
    <w:p>
      <w:r>
        <w:t>least_privilege=Least Privilege,</w:t>
      </w:r>
    </w:p>
    <w:p>
      <w:r>
        <w:t>encryption=Encryption,</w:t>
      </w:r>
    </w:p>
    <w:p>
      <w:r>
        <w:t>monitoring=Continuous Monitoring,</w:t>
      </w:r>
    </w:p>
    <w:p>
      <w:r>
        <w:t>incident_response=Incident Response</w:t>
      </w:r>
    </w:p>
    <w:p>
      <w:r>
        <w:t>)</w:t>
      </w:r>
    </w:p>
    <w:p>
      <w:r>
        <w:t>30.4.10.3 管理实践</w:t>
      </w:r>
    </w:p>
    <w:p>
      <w:r>
        <w:t>#</w:t>
      </w:r>
    </w:p>
    <w:p>
      <w:r>
        <w:t>bash</w:t>
      </w:r>
    </w:p>
    <w:p>
      <w:r>
        <w:t>复制</w:t>
      </w:r>
    </w:p>
    <w:p>
      <w:r>
        <w:t>Management Best Practices(</w:t>
      </w:r>
    </w:p>
    <w:p>
      <w:r>
        <w:t>automation=Automation,</w:t>
      </w:r>
    </w:p>
    <w:p>
      <w:r>
        <w:t>orchestration=Orchestration,</w:t>
      </w:r>
    </w:p>
    <w:p>
      <w:r>
        <w:t>monitoring=Monitoring,</w:t>
      </w:r>
    </w:p>
    <w:p>
      <w:r>
        <w:t>optimization=Optimization</w:t>
      </w:r>
    </w:p>
    <w:p>
      <w:r>
        <w:t>)</w:t>
      </w:r>
    </w:p>
    <w:p>
      <w:r>
        <w:t>30.4.11 混合云未来发展</w:t>
      </w:r>
    </w:p>
    <w:p>
      <w:r>
        <w:t>#</w:t>
      </w:r>
    </w:p>
    <w:p>
      <w:r>
        <w:t>30.4.11.1 多云管理</w:t>
      </w:r>
    </w:p>
    <w:p>
      <w:r>
        <w:t>#</w:t>
      </w:r>
    </w:p>
    <w:p>
      <w:r>
        <w:t>bash</w:t>
      </w:r>
    </w:p>
    <w:p>
      <w:r>
        <w:t>复制</w:t>
      </w:r>
    </w:p>
    <w:p>
      <w:r>
        <w:t>Multi-cloud Management(</w:t>
      </w:r>
    </w:p>
    <w:p>
      <w:r>
        <w:t>unified_management=Unified Management,</w:t>
      </w:r>
    </w:p>
    <w:p>
      <w:r>
        <w:t>cost_optimization=Cost Optimization,</w:t>
      </w:r>
    </w:p>
    <w:p>
      <w:r>
        <w:t>security_management=Security Management,</w:t>
      </w:r>
    </w:p>
    <w:p>
      <w:r>
        <w:t>performance_management=Performance Management</w:t>
      </w:r>
    </w:p>
    <w:p>
      <w:r>
        <w:t>)</w:t>
      </w:r>
    </w:p>
    <w:p>
      <w:r>
        <w:t>30.4.11.2 边缘计算</w:t>
      </w:r>
    </w:p>
    <w:p>
      <w:r>
        <w:t>#</w:t>
      </w:r>
    </w:p>
    <w:p>
      <w:r>
        <w:t>bash</w:t>
      </w:r>
    </w:p>
    <w:p>
      <w:r>
        <w:t>复制</w:t>
      </w:r>
    </w:p>
    <w:p>
      <w:r>
        <w:t>Edge Computing(</w:t>
      </w:r>
    </w:p>
    <w:p>
      <w:r>
        <w:t>edge_locations=Edge Locations,</w:t>
      </w:r>
    </w:p>
    <w:p>
      <w:r>
        <w:t>low_latency=Low Latency,</w:t>
      </w:r>
    </w:p>
    <w:p>
      <w:r>
        <w:t>real_time=Real-time Processing</w:t>
      </w:r>
    </w:p>
    <w:p>
      <w:r>
        <w:t>)</w:t>
      </w:r>
    </w:p>
    <w:p>
      <w:r>
        <w:t>30.4.11.3 AI 集成</w:t>
      </w:r>
    </w:p>
    <w:p>
      <w:r>
        <w:t>#</w:t>
      </w:r>
    </w:p>
    <w:p>
      <w:r>
        <w:t>bash</w:t>
      </w:r>
    </w:p>
    <w:p>
      <w:r>
        <w:t>复制</w:t>
      </w:r>
    </w:p>
    <w:p>
      <w:r>
        <w:t>AI Integration(</w:t>
      </w:r>
    </w:p>
    <w:p>
      <w:r>
        <w:t>ml_services=ML Services,</w:t>
      </w:r>
    </w:p>
    <w:p>
      <w:r>
        <w:t>ai_platforms=AI Platforms,</w:t>
      </w:r>
    </w:p>
    <w:p>
      <w:r>
        <w:t>intelligent_applications=Intelligent Applications</w:t>
      </w:r>
    </w:p>
    <w:p>
      <w:r>
        <w:t>)</w:t>
      </w:r>
    </w:p>
    <w:p>
      <w:r>
        <w:t>30.4.12 总结</w:t>
      </w:r>
    </w:p>
    <w:p>
      <w:r>
        <w:t>#</w:t>
      </w:r>
    </w:p>
    <w:p>
      <w:r>
        <w:t>混合云部署是企业级 Claude Code 部署的重要选择，结合了私有云和公有云的优势。通过合理的架构设计、安全措施和成本优化，企业可以实现高效、安全、可靠的 Claude Code 部署。</w:t>
      </w:r>
    </w:p>
    <w:p>
      <w:r>
        <w:t>随着多云管理、边缘计算和 AI 集成等技术的发展，混合云部署将变得更加灵活、高效和智能。企业应根据自身需求和情况，选择合适的混合云部署方案。</w:t>
      </w:r>
    </w:p>
    <w:p>
      <w:r>
        <w:br w:type="page"/>
      </w:r>
    </w:p>
    <w:p>
      <w:pPr>
        <w:pStyle w:val="Heading1"/>
      </w:pPr>
      <w:r>
        <w:t>第7章：斜杠命令指南7.26 /sandbox - 启用沙箱化bash工具立即阅读</w:t>
      </w:r>
    </w:p>
    <w:p>
      <w:pPr>
        <w:pStyle w:val="Heading2"/>
      </w:pPr>
      <w:r>
        <w:t>7.26 /sandbox - 启用沙箱化bash工具</w:t>
      </w:r>
    </w:p>
    <w:p>
      <w:r>
        <w:t>概述</w:t>
      </w:r>
    </w:p>
    <w:p>
      <w:r>
        <w:t>#</w:t>
      </w:r>
    </w:p>
    <w:p>
      <w:r>
        <w:t>/sandbox</w:t>
      </w:r>
    </w:p>
    <w:p>
      <w:r>
        <w:t>命令用于启用沙箱化 bash 工具，提供文件系统和网络隔离，以实现更安全、更自主的执行。</w:t>
      </w:r>
    </w:p>
    <w:p>
      <w:r>
        <w:t>基本语法</w:t>
      </w:r>
    </w:p>
    <w:p>
      <w:r>
        <w:t>#</w:t>
      </w:r>
    </w:p>
    <w:p>
      <w:r>
        <w:t>bash</w:t>
      </w:r>
    </w:p>
    <w:p>
      <w:r>
        <w:t>复制</w:t>
      </w:r>
    </w:p>
    <w:p>
      <w:r>
        <w:t>/sandbox</w:t>
      </w:r>
    </w:p>
    <w:p>
      <w:r>
        <w:t>功能说明</w:t>
      </w:r>
    </w:p>
    <w:p>
      <w:r>
        <w:t>#</w:t>
      </w:r>
    </w:p>
    <w:p>
      <w:r>
        <w:t>执行</w:t>
      </w:r>
    </w:p>
    <w:p>
      <w:r>
        <w:t>/sandbox</w:t>
      </w:r>
    </w:p>
    <w:p>
      <w:r>
        <w:t>命令后，Claude Code 会：</w:t>
      </w:r>
    </w:p>
    <w:p>
      <w:r>
        <w:t>启用沙箱化 bash 工具</w:t>
      </w:r>
    </w:p>
    <w:p>
      <w:r>
        <w:t>隔离文件系统访问</w:t>
      </w:r>
    </w:p>
    <w:p>
      <w:r>
        <w:t>隔离网络访问</w:t>
      </w:r>
    </w:p>
    <w:p>
      <w:r>
        <w:t>限制系统资源使用</w:t>
      </w:r>
    </w:p>
    <w:p>
      <w:r>
        <w:t>提供更安全的执行环境</w:t>
      </w:r>
    </w:p>
    <w:p>
      <w:r>
        <w:t>沙箱特性</w:t>
      </w:r>
    </w:p>
    <w:p>
      <w:r>
        <w:t>#</w:t>
      </w:r>
    </w:p>
    <w:p>
      <w:r>
        <w:t>文件系统隔离</w:t>
      </w:r>
    </w:p>
    <w:p>
      <w:r>
        <w:t>#</w:t>
      </w:r>
    </w:p>
    <w:p>
      <w:r>
        <w:t>只能访问指定目录</w:t>
      </w:r>
    </w:p>
    <w:p>
      <w:r>
        <w:t>无法访问系统关键文件</w:t>
      </w:r>
    </w:p>
    <w:p>
      <w:r>
        <w:t>文件操作受限制</w:t>
      </w:r>
    </w:p>
    <w:p>
      <w:r>
        <w:t>网络隔离</w:t>
      </w:r>
    </w:p>
    <w:p>
      <w:r>
        <w:t>#</w:t>
      </w:r>
    </w:p>
    <w:p>
      <w:r>
        <w:t>限制网络访问</w:t>
      </w:r>
    </w:p>
    <w:p>
      <w:r>
        <w:t>控制网络连接</w:t>
      </w:r>
    </w:p>
    <w:p>
      <w:r>
        <w:t>防止未授权访问</w:t>
      </w:r>
    </w:p>
    <w:p>
      <w:r>
        <w:t>资源限制</w:t>
      </w:r>
    </w:p>
    <w:p>
      <w:r>
        <w:t>#</w:t>
      </w:r>
    </w:p>
    <w:p>
      <w:r>
        <w:t>限制 CPU 使用</w:t>
      </w:r>
    </w:p>
    <w:p>
      <w:r>
        <w:t>限制内存使用</w:t>
      </w:r>
    </w:p>
    <w:p>
      <w:r>
        <w:t>限制磁盘使用</w:t>
      </w:r>
    </w:p>
    <w:p>
      <w:r>
        <w:t>使用场景</w:t>
      </w:r>
    </w:p>
    <w:p>
      <w:r>
        <w:t>#</w:t>
      </w:r>
    </w:p>
    <w:p>
      <w:r>
        <w:t>1. 执行不可信代码</w:t>
      </w:r>
    </w:p>
    <w:p>
      <w:r>
        <w:t>#</w:t>
      </w:r>
    </w:p>
    <w:p>
      <w:r>
        <w:t>bash</w:t>
      </w:r>
    </w:p>
    <w:p>
      <w:r>
        <w:t>复制</w:t>
      </w:r>
    </w:p>
    <w:p>
      <w:r>
        <w:t># 执行来自外部的代码</w:t>
      </w:r>
    </w:p>
    <w:p>
      <w:r>
        <w:t>/sandbox</w:t>
      </w:r>
    </w:p>
    <w:p>
      <w:r>
        <w:t># 在沙箱中安全执行</w:t>
      </w:r>
    </w:p>
    <w:p>
      <w:r>
        <w:t>2. 测试脚本</w:t>
      </w:r>
    </w:p>
    <w:p>
      <w:r>
        <w:t>#</w:t>
      </w:r>
    </w:p>
    <w:p>
      <w:r>
        <w:t>bash</w:t>
      </w:r>
    </w:p>
    <w:p>
      <w:r>
        <w:t>复制</w:t>
      </w:r>
    </w:p>
    <w:p>
      <w:r>
        <w:t># 测试未知脚本</w:t>
      </w:r>
    </w:p>
    <w:p>
      <w:r>
        <w:t>/sandbox</w:t>
      </w:r>
    </w:p>
    <w:p>
      <w:r>
        <w:t># 隔离环境测试</w:t>
      </w:r>
    </w:p>
    <w:p>
      <w:r>
        <w:t>3. 自动化任务</w:t>
      </w:r>
    </w:p>
    <w:p>
      <w:r>
        <w:t>#</w:t>
      </w:r>
    </w:p>
    <w:p>
      <w:r>
        <w:t>bash</w:t>
      </w:r>
    </w:p>
    <w:p>
      <w:r>
        <w:t>复制</w:t>
      </w:r>
    </w:p>
    <w:p>
      <w:r>
        <w:t># 执行自动化任务</w:t>
      </w:r>
    </w:p>
    <w:p>
      <w:r>
        <w:t>/sandbox</w:t>
      </w:r>
    </w:p>
    <w:p>
      <w:r>
        <w:t># 安全地运行任务</w:t>
      </w:r>
    </w:p>
    <w:p>
      <w:r>
        <w:t>沙箱配置</w:t>
      </w:r>
    </w:p>
    <w:p>
      <w:r>
        <w:t>#</w:t>
      </w:r>
    </w:p>
    <w:p>
      <w:r>
        <w:t>配置文件</w:t>
      </w:r>
    </w:p>
    <w:p>
      <w:r>
        <w:t>#</w:t>
      </w:r>
    </w:p>
    <w:p>
      <w:r>
        <w:t>沙箱配置保存在配置文件中：</w:t>
      </w:r>
    </w:p>
    <w:p>
      <w:r>
        <w:t>json</w:t>
      </w:r>
    </w:p>
    <w:p>
      <w:r>
        <w:t>复制</w:t>
      </w:r>
    </w:p>
    <w:p>
      <w:r>
        <w:t>{</w:t>
      </w:r>
    </w:p>
    <w:p>
      <w:r>
        <w:t>"sandbox": {</w:t>
      </w:r>
    </w:p>
    <w:p>
      <w:r>
        <w:t>"enabled": true,</w:t>
      </w:r>
    </w:p>
    <w:p>
      <w:r>
        <w:t>"allowedDirectories": [</w:t>
      </w:r>
    </w:p>
    <w:p>
      <w:r>
        <w:t>"./project",</w:t>
      </w:r>
    </w:p>
    <w:p>
      <w:r>
        <w:t>"./temp"</w:t>
      </w:r>
    </w:p>
    <w:p>
      <w:r>
        <w:t>],</w:t>
      </w:r>
    </w:p>
    <w:p>
      <w:r>
        <w:t>"networkAccess": "restricted",</w:t>
      </w:r>
    </w:p>
    <w:p>
      <w:r>
        <w:t>"resourceLimits": {</w:t>
      </w:r>
    </w:p>
    <w:p>
      <w:r>
        <w:t>"cpu": "50%",</w:t>
      </w:r>
    </w:p>
    <w:p>
      <w:r>
        <w:t>"memory": "1GB",</w:t>
      </w:r>
    </w:p>
    <w:p>
      <w:r>
        <w:t>"disk": "100MB"</w:t>
      </w:r>
    </w:p>
    <w:p>
      <w:r>
        <w:t>}</w:t>
      </w:r>
    </w:p>
    <w:p>
      <w:r>
        <w:t>}</w:t>
      </w:r>
    </w:p>
    <w:p>
      <w:r>
        <w:t>}</w:t>
      </w:r>
    </w:p>
    <w:p>
      <w:r>
        <w:t>允许的目录</w:t>
      </w:r>
    </w:p>
    <w:p>
      <w:r>
        <w:t>#</w:t>
      </w:r>
    </w:p>
    <w:p>
      <w:r>
        <w:t>bash</w:t>
      </w:r>
    </w:p>
    <w:p>
      <w:r>
        <w:t>复制</w:t>
      </w:r>
    </w:p>
    <w:p>
      <w:r>
        <w:t># 配置允许访问的目录</w:t>
      </w:r>
    </w:p>
    <w:p>
      <w:r>
        <w:t>/sandbox --add-dir ./project</w:t>
      </w:r>
    </w:p>
    <w:p>
      <w:r>
        <w:t>/sandbox --add-dir ./temp</w:t>
      </w:r>
    </w:p>
    <w:p>
      <w:r>
        <w:t>注意事项</w:t>
      </w:r>
    </w:p>
    <w:p>
      <w:r>
        <w:t>#</w:t>
      </w:r>
    </w:p>
    <w:p>
      <w:r>
        <w:t>沙箱会限制某些功能</w:t>
      </w:r>
    </w:p>
    <w:p>
      <w:r>
        <w:t>某些操作可能无法在沙箱中执行</w:t>
      </w:r>
    </w:p>
    <w:p>
      <w:r>
        <w:t>沙箱配置需要合理设置</w:t>
      </w:r>
    </w:p>
    <w:p>
      <w:r>
        <w:t>沙箱不是完全隔离的</w:t>
      </w:r>
    </w:p>
    <w:p>
      <w:r>
        <w:t>安全建议</w:t>
      </w:r>
    </w:p>
    <w:p>
      <w:r>
        <w:t>#</w:t>
      </w:r>
    </w:p>
    <w:p>
      <w:r>
        <w:t>最小权限原则</w:t>
      </w:r>
    </w:p>
    <w:p>
      <w:r>
        <w:t>#</w:t>
      </w:r>
    </w:p>
    <w:p>
      <w:r>
        <w:t>bash</w:t>
      </w:r>
    </w:p>
    <w:p>
      <w:r>
        <w:t>复制</w:t>
      </w:r>
    </w:p>
    <w:p>
      <w:r>
        <w:t># 只允许必要的目录访问</w:t>
      </w:r>
    </w:p>
    <w:p>
      <w:r>
        <w:t>/sandbox --add-dir ./project</w:t>
      </w:r>
    </w:p>
    <w:p>
      <w:r>
        <w:t># 限制网络访问</w:t>
      </w:r>
    </w:p>
    <w:p>
      <w:r>
        <w:t>/sandbox --network restricted</w:t>
      </w:r>
    </w:p>
    <w:p>
      <w:r>
        <w:t>资源限制</w:t>
      </w:r>
    </w:p>
    <w:p>
      <w:r>
        <w:t>#</w:t>
      </w:r>
    </w:p>
    <w:p>
      <w:r>
        <w:t>bash</w:t>
      </w:r>
    </w:p>
    <w:p>
      <w:r>
        <w:t>复制</w:t>
      </w:r>
    </w:p>
    <w:p>
      <w:r>
        <w:t># 限制资源使用</w:t>
      </w:r>
    </w:p>
    <w:p>
      <w:r>
        <w:t>/sandbox --cpu-limit</w:t>
      </w:r>
    </w:p>
    <w:p>
      <w:r>
        <w:t>50</w:t>
      </w:r>
    </w:p>
    <w:p>
      <w:r>
        <w:t>%</w:t>
      </w:r>
    </w:p>
    <w:p>
      <w:r>
        <w:t>/sandbox --memory-limit 1GB</w:t>
      </w:r>
    </w:p>
    <w:p>
      <w:r>
        <w:t>与其他命令的配合使用</w:t>
      </w:r>
    </w:p>
    <w:p>
      <w:r>
        <w:t>#</w:t>
      </w:r>
    </w:p>
    <w:p>
      <w:r>
        <w:t>bash</w:t>
      </w:r>
    </w:p>
    <w:p>
      <w:r>
        <w:t>复制</w:t>
      </w:r>
    </w:p>
    <w:p>
      <w:r>
        <w:t># 启用沙箱，然后执行命令</w:t>
      </w:r>
    </w:p>
    <w:p>
      <w:r>
        <w:t>/sandbox</w:t>
      </w:r>
    </w:p>
    <w:p>
      <w:r>
        <w:t>npm</w:t>
      </w:r>
    </w:p>
    <w:p>
      <w:r>
        <w:t>install</w:t>
      </w:r>
    </w:p>
    <w:p>
      <w:r>
        <w:t># 在沙箱中安全执行</w:t>
      </w:r>
    </w:p>
    <w:p>
      <w:r>
        <w:t>最佳实践</w:t>
      </w:r>
    </w:p>
    <w:p>
      <w:r>
        <w:t>#</w:t>
      </w:r>
    </w:p>
    <w:p>
      <w:r>
        <w:t>默认启用</w:t>
      </w:r>
    </w:p>
    <w:p>
      <w:r>
        <w:t>：在不确定的情况下，默认启用沙箱</w:t>
      </w:r>
    </w:p>
    <w:p>
      <w:r>
        <w:t>合理配置</w:t>
      </w:r>
    </w:p>
    <w:p>
      <w:r>
        <w:t>：根据需要配置沙箱参数</w:t>
      </w:r>
    </w:p>
    <w:p>
      <w:r>
        <w:t>定期检查</w:t>
      </w:r>
    </w:p>
    <w:p>
      <w:r>
        <w:t>：定期检查沙箱配置</w:t>
      </w:r>
    </w:p>
    <w:p>
      <w:r>
        <w:t>测试验证</w:t>
      </w:r>
    </w:p>
    <w:p>
      <w:r>
        <w:t>：在沙箱中测试后再在生产环境执行</w:t>
      </w:r>
    </w:p>
    <w:p>
      <w:r>
        <w:t>总结</w:t>
      </w:r>
    </w:p>
    <w:p>
      <w:r>
        <w:t>#</w:t>
      </w:r>
    </w:p>
    <w:p>
      <w:r>
        <w:t>/sandbox</w:t>
      </w:r>
    </w:p>
    <w:p>
      <w:r>
        <w:t>命令是 Claude Code 中用于提供安全执行环境的重要命令。通过使用此命令，你可以：</w:t>
      </w:r>
    </w:p>
    <w:p>
      <w:r>
        <w:t>启用沙箱化 bash 工具</w:t>
      </w:r>
    </w:p>
    <w:p>
      <w:r>
        <w:t>隔离文件系统和网络访问</w:t>
      </w:r>
    </w:p>
    <w:p>
      <w:r>
        <w:t>限制系统资源使用</w:t>
      </w:r>
    </w:p>
    <w:p>
      <w:r>
        <w:t>提高执行安全性</w:t>
      </w:r>
    </w:p>
    <w:p>
      <w:r>
        <w:t>合理使用</w:t>
      </w:r>
    </w:p>
    <w:p>
      <w:r>
        <w:t>/sandbox</w:t>
      </w:r>
    </w:p>
    <w:p>
      <w:r>
        <w:t>命令可以帮助你在更安全的环境中执行命令。</w:t>
      </w:r>
    </w:p>
    <w:p>
      <w:r>
        <w:br w:type="page"/>
      </w:r>
    </w:p>
    <w:p>
      <w:pPr>
        <w:pStyle w:val="Heading1"/>
      </w:pPr>
      <w:r>
        <w:t>第25章：智能开发工作流25.3 代码理解与分析立即阅读</w:t>
      </w:r>
    </w:p>
    <w:p>
      <w:pPr>
        <w:pStyle w:val="Heading2"/>
      </w:pPr>
      <w:r>
        <w:t>25.3 代码理解与分析</w:t>
      </w:r>
    </w:p>
    <w:p>
      <w:r>
        <w:t>代码理解与分析概述</w:t>
      </w:r>
    </w:p>
    <w:p>
      <w:r>
        <w:t>#</w:t>
      </w:r>
    </w:p>
    <w:p>
      <w:r>
        <w:t>Claude Code 具备强大的代码理解与分析能力，可以深入分析代码结构、识别潜在问题、提供优化建议，并生成详细的代码分析报告。</w:t>
      </w:r>
    </w:p>
    <w:p>
      <w:r>
        <w:t>代码理解</w:t>
      </w:r>
    </w:p>
    <w:p>
      <w:r>
        <w:t>#</w:t>
      </w:r>
    </w:p>
    <w:p>
      <w:r>
        <w:t>1. 代码结构分析</w:t>
      </w:r>
    </w:p>
    <w:p>
      <w:r>
        <w:t>#</w:t>
      </w:r>
    </w:p>
    <w:p>
      <w:r>
        <w:t>示例：分析代码结构</w:t>
      </w:r>
    </w:p>
    <w:p>
      <w:r>
        <w:t>用户请求：</w:t>
      </w:r>
    </w:p>
    <w:p>
      <w:r>
        <w:t>"分析这个项目的代码结构"</w:t>
      </w:r>
    </w:p>
    <w:p>
      <w:r>
        <w:t>Claude Code 生成的分析报告：</w:t>
      </w:r>
    </w:p>
    <w:p>
      <w:r>
        <w:t>代码结构分析</w:t>
      </w:r>
    </w:p>
    <w:p>
      <w:r>
        <w:t>#</w:t>
      </w:r>
    </w:p>
    <w:p>
      <w:r>
        <w:t>项目概览</w:t>
      </w:r>
    </w:p>
    <w:p>
      <w:r>
        <w:t>#</w:t>
      </w:r>
    </w:p>
    <w:p>
      <w:r>
        <w:t>bash</w:t>
      </w:r>
    </w:p>
    <w:p>
      <w:r>
        <w:t>复制</w:t>
      </w:r>
    </w:p>
    <w:p>
      <w:r>
        <w:t>├── app/</w:t>
      </w:r>
    </w:p>
    <w:p>
      <w:r>
        <w:t>│   ├── __init__.py</w:t>
      </w:r>
    </w:p>
    <w:p>
      <w:r>
        <w:t>│   ├── models/              # 数据模型层</w:t>
      </w:r>
    </w:p>
    <w:p>
      <w:r>
        <w:t>│   │   ├── __init__.py</w:t>
      </w:r>
    </w:p>
    <w:p>
      <w:r>
        <w:t>│   │   ├── user.py</w:t>
      </w:r>
    </w:p>
    <w:p>
      <w:r>
        <w:t>│   │   ├── product.py</w:t>
      </w:r>
    </w:p>
    <w:p>
      <w:r>
        <w:t>│   │   └── order.py</w:t>
      </w:r>
    </w:p>
    <w:p>
      <w:r>
        <w:t>│   ├── services/            # 业务逻辑层</w:t>
      </w:r>
    </w:p>
    <w:p>
      <w:r>
        <w:t>│   │   ├──</w:t>
      </w:r>
    </w:p>
    <w:p>
      <w:r>
        <w:t>init</w:t>
      </w:r>
    </w:p>
    <w:p>
      <w:r>
        <w:t>.py</w:t>
      </w:r>
    </w:p>
    <w:p>
      <w:r>
        <w:t>│   │   ├── user_service.py</w:t>
      </w:r>
    </w:p>
    <w:p>
      <w:r>
        <w:t>│   │   ├── product_service.py</w:t>
      </w:r>
    </w:p>
    <w:p>
      <w:r>
        <w:t>│   │   └── order_service.py</w:t>
      </w:r>
    </w:p>
    <w:p>
      <w:r>
        <w:t>│   ├── controllers/         # 控制器层</w:t>
      </w:r>
    </w:p>
    <w:p>
      <w:r>
        <w:t>│   │   ├──</w:t>
      </w:r>
    </w:p>
    <w:p>
      <w:r>
        <w:t>init</w:t>
      </w:r>
    </w:p>
    <w:p>
      <w:r>
        <w:t>.py</w:t>
      </w:r>
    </w:p>
    <w:p>
      <w:r>
        <w:t>│   │   ├── user_controller.py</w:t>
      </w:r>
    </w:p>
    <w:p>
      <w:r>
        <w:t>│   │   ├── product_controller.py</w:t>
      </w:r>
    </w:p>
    <w:p>
      <w:r>
        <w:t>│   │   └── order_controller.py</w:t>
      </w:r>
    </w:p>
    <w:p>
      <w:r>
        <w:t>│   └── utils/               # 工具模块</w:t>
      </w:r>
    </w:p>
    <w:p>
      <w:r>
        <w:t>│       ├──</w:t>
      </w:r>
    </w:p>
    <w:p>
      <w:r>
        <w:t>init</w:t>
      </w:r>
    </w:p>
    <w:p>
      <w:r>
        <w:t>.py</w:t>
      </w:r>
    </w:p>
    <w:p>
      <w:r>
        <w:t>│       ├── validators.py</w:t>
      </w:r>
    </w:p>
    <w:p>
      <w:r>
        <w:t>│       └── helpers.py</w:t>
      </w:r>
    </w:p>
    <w:p>
      <w:r>
        <w:t>├── tests/                   # 测试代码</w:t>
      </w:r>
    </w:p>
    <w:p>
      <w:r>
        <w:t>│   ├──</w:t>
      </w:r>
    </w:p>
    <w:p>
      <w:r>
        <w:t>init</w:t>
      </w:r>
    </w:p>
    <w:p>
      <w:r>
        <w:t>.py</w:t>
      </w:r>
    </w:p>
    <w:p>
      <w:r>
        <w:t>│   ├── test_user_service.py</w:t>
      </w:r>
    </w:p>
    <w:p>
      <w:r>
        <w:t>│   ├── test_product_service.py</w:t>
      </w:r>
    </w:p>
    <w:p>
      <w:r>
        <w:t>│   └── test_order_service.py</w:t>
      </w:r>
    </w:p>
    <w:p>
      <w:r>
        <w:t>├── config/                  # 配置文件</w:t>
      </w:r>
    </w:p>
    <w:p>
      <w:r>
        <w:t>│   ├──</w:t>
      </w:r>
    </w:p>
    <w:p>
      <w:r>
        <w:t>init</w:t>
      </w:r>
    </w:p>
    <w:p>
      <w:r>
        <w:t>.py</w:t>
      </w:r>
    </w:p>
    <w:p>
      <w:r>
        <w:t>│   ├── development.py</w:t>
      </w:r>
    </w:p>
    <w:p>
      <w:r>
        <w:t>│   ├── production.py</w:t>
      </w:r>
    </w:p>
    <w:p>
      <w:r>
        <w:t>│   └── testing.py</w:t>
      </w:r>
    </w:p>
    <w:p>
      <w:r>
        <w:t>└── main.py                  # 应用入口</w:t>
      </w:r>
    </w:p>
    <w:p>
      <w:r>
        <w:t>bash</w:t>
      </w:r>
    </w:p>
    <w:p>
      <w:r>
        <w:t>复制</w:t>
      </w:r>
    </w:p>
    <w:p>
      <w:r>
        <w:t>### 架构模式</w:t>
      </w:r>
    </w:p>
    <w:p>
      <w:r>
        <w:t>&gt; **分层架构**:</w:t>
      </w:r>
    </w:p>
    <w:p>
      <w:r>
        <w:t>&gt; - **表现层 (Controllers)**: 处理 HTTP 请求和响应</w:t>
      </w:r>
    </w:p>
    <w:p>
      <w:r>
        <w:t>&gt; - **业务逻辑层 (Services)**: 实现核心业务逻辑</w:t>
      </w:r>
    </w:p>
    <w:p>
      <w:r>
        <w:t>&gt; - **数据访问层 (Models)**: 定义数据模型和数据库操作</w:t>
      </w:r>
    </w:p>
    <w:p>
      <w:r>
        <w:t>&gt; - **工具层 (Utils)**: 提供通用工具函数</w:t>
      </w:r>
    </w:p>
    <w:p>
      <w:r>
        <w:t>### 依赖关系</w:t>
      </w:r>
    </w:p>
    <w:p>
      <w:r>
        <w:t>```mermaid</w:t>
      </w:r>
    </w:p>
    <w:p>
      <w:r>
        <w:t>mermaid</w:t>
      </w:r>
    </w:p>
    <w:p>
      <w:r>
        <w:t>graph TD</w:t>
      </w:r>
    </w:p>
    <w:p>
      <w:r>
        <w:t>A[Controllers] --&gt; B[Services]</w:t>
      </w:r>
    </w:p>
    <w:p>
      <w:r>
        <w:t>B --&gt; C[Models]</w:t>
      </w:r>
    </w:p>
    <w:p>
      <w:r>
        <w:t>B --&gt; D[Utils]</w:t>
      </w:r>
    </w:p>
    <w:p>
      <w:r>
        <w:t>C --&gt; E[Database]</w:t>
      </w:r>
    </w:p>
    <w:p>
      <w:r>
        <w:t>A --&gt; D</w:t>
      </w:r>
    </w:p>
    <w:p>
      <w:r>
        <w:t>### 模块职责</w:t>
      </w:r>
    </w:p>
    <w:p>
      <w:r>
        <w:t>| 模块 | 职责 | 依赖 |</w:t>
      </w:r>
    </w:p>
    <w:p>
      <w:r>
        <w:t>|------|------|------|</w:t>
      </w:r>
    </w:p>
    <w:p>
      <w:r>
        <w:t>| Controllers | 处理 HTTP 请求，调用服务层 | Services, Utils |</w:t>
      </w:r>
    </w:p>
    <w:p>
      <w:r>
        <w:t>| Services | 实现业务逻辑，协调数据操作 | Models, Utils |</w:t>
      </w:r>
    </w:p>
    <w:p>
      <w:r>
        <w:t>| Models | 定义数据模型，数据库操作 | Database |</w:t>
      </w:r>
    </w:p>
    <w:p>
      <w:r>
        <w:t>| Utils | 提供通用工具函数 | 无 |</w:t>
      </w:r>
    </w:p>
    <w:p>
      <w:r>
        <w:t>### 代码统计</w:t>
      </w:r>
    </w:p>
    <w:p>
      <w:r>
        <w:t>| 指标 | 数值 |</w:t>
      </w:r>
    </w:p>
    <w:p>
      <w:r>
        <w:t>|------|------|</w:t>
      </w:r>
    </w:p>
    <w:p>
      <w:r>
        <w:t>| 总文件数 | 23 |</w:t>
      </w:r>
    </w:p>
    <w:p>
      <w:r>
        <w:t>| 总代码行数 | 3,456 |</w:t>
      </w:r>
    </w:p>
    <w:p>
      <w:r>
        <w:t>| Python 文件 | 18 |</w:t>
      </w:r>
    </w:p>
    <w:p>
      <w:r>
        <w:t>| 测试文件 | 4 |</w:t>
      </w:r>
    </w:p>
    <w:p>
      <w:r>
        <w:t>| 配置文件 | 3 |</w:t>
      </w:r>
    </w:p>
    <w:p>
      <w:r>
        <w:t>| 函数总数 | 156 |</w:t>
      </w:r>
    </w:p>
    <w:p>
      <w:r>
        <w:t>| 类总数 | 12 |</w:t>
      </w:r>
    </w:p>
    <w:p>
      <w:r>
        <w:t>| 模块总数 | 10 |</w:t>
      </w:r>
    </w:p>
    <w:p>
      <w:r>
        <w:t>### 代码质量指标</w:t>
      </w:r>
    </w:p>
    <w:p>
      <w:r>
        <w:t>| 指标 | 平均值 | 目标值 | 状态 |</w:t>
      </w:r>
    </w:p>
    <w:p>
      <w:r>
        <w:t>|------|--------|--------|------|</w:t>
      </w:r>
    </w:p>
    <w:p>
      <w:r>
        <w:t>| 圈复杂度 | 6.5 | &lt; 10 | ✓ 良好 |</w:t>
      </w:r>
    </w:p>
    <w:p>
      <w:r>
        <w:t>| 代码重复率 | 8.3% | &lt; 5% | ⚠ 需要改进 |</w:t>
      </w:r>
    </w:p>
    <w:p>
      <w:r>
        <w:t>| 测试覆盖率 | 82.5% | &gt; 80% | ✓ 良好 |</w:t>
      </w:r>
    </w:p>
    <w:p>
      <w:r>
        <w:t>| 文档覆盖率 | 75.2% | &gt; 70% | ✓ 良好 |</w:t>
      </w:r>
    </w:p>
    <w:p>
      <w:r>
        <w:t>| 平均函数长度 | 15.2 行 | &lt; 20 行 | ✓ 良好 |</w:t>
      </w:r>
    </w:p>
    <w:p>
      <w:r>
        <w:t>### 2. 代码逻辑分析</w:t>
      </w:r>
    </w:p>
    <w:p>
      <w:r>
        <w:t>```python</w:t>
      </w:r>
    </w:p>
    <w:p>
      <w:r>
        <w:t>python</w:t>
      </w:r>
    </w:p>
    <w:p>
      <w:r>
        <w:t># 示例：分析代码逻辑</w:t>
      </w:r>
    </w:p>
    <w:p>
      <w:r>
        <w:t>用户请求：</w:t>
      </w:r>
    </w:p>
    <w:p>
      <w:r>
        <w:t>"分析这个函数的逻辑"</w:t>
      </w:r>
    </w:p>
    <w:p>
      <w:r>
        <w:t>代码：</w:t>
      </w:r>
    </w:p>
    <w:p>
      <w:r>
        <w:t>```python</w:t>
      </w:r>
    </w:p>
    <w:p>
      <w:r>
        <w:t>```python</w:t>
      </w:r>
    </w:p>
    <w:p>
      <w:r>
        <w:t>def calculate_order_total(order):</w:t>
      </w:r>
    </w:p>
    <w:p>
      <w:r>
        <w:t>total = 0</w:t>
      </w:r>
    </w:p>
    <w:p>
      <w:r>
        <w:t># 计算商品总价</w:t>
      </w:r>
    </w:p>
    <w:p>
      <w:r>
        <w:t>for item in order['items']:</w:t>
      </w:r>
    </w:p>
    <w:p>
      <w:r>
        <w:t>total += item['price'] * item['quantity']</w:t>
      </w:r>
    </w:p>
    <w:p>
      <w:r>
        <w:t># 应用折扣</w:t>
      </w:r>
    </w:p>
    <w:p>
      <w:r>
        <w:t>if 'discount' in order:</w:t>
      </w:r>
    </w:p>
    <w:p>
      <w:r>
        <w:t>if order['discount']['type'] == 'percentage':</w:t>
      </w:r>
    </w:p>
    <w:p>
      <w:r>
        <w:t>total *= (1 - order['discount']['value'] / 100)</w:t>
      </w:r>
    </w:p>
    <w:p>
      <w:r>
        <w:t>elif order['discount']['type'] == 'fixed':</w:t>
      </w:r>
    </w:p>
    <w:p>
      <w:r>
        <w:t>total -= order['discount']['value']</w:t>
      </w:r>
    </w:p>
    <w:p>
      <w:r>
        <w:t># 应用税费</w:t>
      </w:r>
    </w:p>
    <w:p>
      <w:r>
        <w:t>if 'tax' in order:</w:t>
      </w:r>
    </w:p>
    <w:p>
      <w:r>
        <w:t>total *= (1 + order['tax']['rate'] / 100)</w:t>
      </w:r>
    </w:p>
    <w:p>
      <w:r>
        <w:t># 应用运费</w:t>
      </w:r>
    </w:p>
    <w:p>
      <w:r>
        <w:t>if 'shipping' in order:</w:t>
      </w:r>
    </w:p>
    <w:p>
      <w:r>
        <w:t>total += order['shipping']['cost']</w:t>
      </w:r>
    </w:p>
    <w:p>
      <w:r>
        <w:t># 确保总价不为负</w:t>
      </w:r>
    </w:p>
    <w:p>
      <w:r>
        <w:t>total = max(total, 0)</w:t>
      </w:r>
    </w:p>
    <w:p>
      <w:r>
        <w:t>return total</w:t>
      </w:r>
    </w:p>
    <w:p>
      <w:r>
        <w:t>Claude Code 生成的分析：</w:t>
      </w:r>
    </w:p>
    <w:p>
      <w:r>
        <w:t>## 代码逻辑分析</w:t>
      </w:r>
    </w:p>
    <w:p>
      <w:r>
        <w:t>### 函数: calculate_order_total</w:t>
      </w:r>
    </w:p>
    <w:p>
      <w:r>
        <w:t>&gt; **功能**: 计算订单总价</w:t>
      </w:r>
    </w:p>
    <w:p>
      <w:r>
        <w:t>&gt; **参数**:</w:t>
      </w:r>
    </w:p>
    <w:p>
      <w:r>
        <w:t>&gt; - `order`: 订单信息字典</w:t>
      </w:r>
    </w:p>
    <w:p>
      <w:r>
        <w:t>- `items`: 商品列表</w:t>
      </w:r>
    </w:p>
    <w:p>
      <w:r>
        <w:t>- `price`: 商品单价</w:t>
      </w:r>
    </w:p>
    <w:p>
      <w:r>
        <w:t>- `quantity`: 商品数量</w:t>
      </w:r>
    </w:p>
    <w:p>
      <w:r>
        <w:t>- `discount`: 折扣信息（可选）</w:t>
      </w:r>
    </w:p>
    <w:p>
      <w:r>
        <w:t>- `type`: 折扣类型（percentage/fixed）</w:t>
      </w:r>
    </w:p>
    <w:p>
      <w:r>
        <w:t>- `value`: 折扣值</w:t>
      </w:r>
    </w:p>
    <w:p>
      <w:r>
        <w:t>- `tax`: 税费信息（可选）</w:t>
      </w:r>
    </w:p>
    <w:p>
      <w:r>
        <w:t>- `rate`: 税率</w:t>
      </w:r>
    </w:p>
    <w:p>
      <w:r>
        <w:t>- `shipping`: 运费信息（可选）</w:t>
      </w:r>
    </w:p>
    <w:p>
      <w:r>
        <w:t>- `cost`: 运费</w:t>
      </w:r>
    </w:p>
    <w:p>
      <w:r>
        <w:t>&gt; **返回值**: 订单总价</w:t>
      </w:r>
    </w:p>
    <w:p>
      <w:r>
        <w:t>### 逻辑流程</w:t>
      </w:r>
    </w:p>
    <w:p>
      <w:r>
        <w:t>`````&gt; &gt; 开始</w:t>
      </w:r>
    </w:p>
    <w:p>
      <w:r>
        <w:t>↓</w:t>
      </w:r>
    </w:p>
    <w:p>
      <w:r>
        <w:t>初始化 total = 0</w:t>
      </w:r>
    </w:p>
    <w:p>
      <w:r>
        <w:t>↓</w:t>
      </w:r>
    </w:p>
    <w:p>
      <w:r>
        <w:t>遍历订单商品</w:t>
      </w:r>
    </w:p>
    <w:p>
      <w:r>
        <w:t>↓</w:t>
      </w:r>
    </w:p>
    <w:p>
      <w:r>
        <w:t>total += price * quantity</w:t>
      </w:r>
    </w:p>
    <w:p>
      <w:r>
        <w:t>↓</w:t>
      </w:r>
    </w:p>
    <w:p>
      <w:r>
        <w:t>是否有折扣？</w:t>
      </w:r>
    </w:p>
    <w:p>
      <w:r>
        <w:t>↓ 是</w:t>
      </w:r>
    </w:p>
    <w:p>
      <w:r>
        <w:t>折扣类型？</w:t>
      </w:r>
    </w:p>
    <w:p>
      <w:r>
        <w:t>↓ percentage</w:t>
      </w:r>
    </w:p>
    <w:p>
      <w:r>
        <w:t>total *= (1 - value / 100)</w:t>
      </w:r>
    </w:p>
    <w:p>
      <w:r>
        <w:t>↓ fixed</w:t>
      </w:r>
    </w:p>
    <w:p>
      <w:r>
        <w:t>total -= value</w:t>
      </w:r>
    </w:p>
    <w:p>
      <w:r>
        <w:t>↓ 否</w:t>
      </w:r>
    </w:p>
    <w:p>
      <w:r>
        <w:t>↓</w:t>
      </w:r>
    </w:p>
    <w:p>
      <w:r>
        <w:t>是否有税费？</w:t>
      </w:r>
    </w:p>
    <w:p>
      <w:r>
        <w:t>↓ 是</w:t>
      </w:r>
    </w:p>
    <w:p>
      <w:r>
        <w:t>total *= (1 + rate / 100)</w:t>
      </w:r>
    </w:p>
    <w:p>
      <w:r>
        <w:t>↓ 否</w:t>
      </w:r>
    </w:p>
    <w:p>
      <w:r>
        <w:t>↓</w:t>
      </w:r>
    </w:p>
    <w:p>
      <w:r>
        <w:t>是否有运费？</w:t>
      </w:r>
    </w:p>
    <w:p>
      <w:r>
        <w:t>↓ 是</w:t>
      </w:r>
    </w:p>
    <w:p>
      <w:r>
        <w:t>total += cost</w:t>
      </w:r>
    </w:p>
    <w:p>
      <w:r>
        <w:t>↓ 否</w:t>
      </w:r>
    </w:p>
    <w:p>
      <w:r>
        <w:t>↓</w:t>
      </w:r>
    </w:p>
    <w:p>
      <w:r>
        <w:t>total = max(total, 0)</w:t>
      </w:r>
    </w:p>
    <w:p>
      <w:r>
        <w:t>↓</w:t>
      </w:r>
    </w:p>
    <w:p>
      <w:r>
        <w:t>返回 total</w:t>
      </w:r>
    </w:p>
    <w:p>
      <w:r>
        <w:t>计算步骤</w:t>
      </w:r>
    </w:p>
    <w:p>
      <w:r>
        <w:t>#</w:t>
      </w:r>
    </w:p>
    <w:p>
      <w:r>
        <w:t>商品总价计算</w:t>
      </w:r>
    </w:p>
    <w:p>
      <w:r>
        <w:t>遍历所有商品</w:t>
      </w:r>
    </w:p>
    <w:p>
      <w:r>
        <w:t>累加：单价 × 数量</w:t>
      </w:r>
    </w:p>
    <w:p>
      <w:r>
        <w:t>折扣应用</w:t>
      </w:r>
    </w:p>
    <w:p>
      <w:r>
        <w:t>百分比折扣：total × (1 - 折扣值/100)</w:t>
      </w:r>
    </w:p>
    <w:p>
      <w:r>
        <w:t>固定金额折扣：total - 折扣值</w:t>
      </w:r>
    </w:p>
    <w:p>
      <w:r>
        <w:t>税费应用</w:t>
      </w:r>
    </w:p>
    <w:p>
      <w:r>
        <w:t>total × (1 + 税率/100)</w:t>
      </w:r>
    </w:p>
    <w:p>
      <w:r>
        <w:t>运费应用</w:t>
      </w:r>
    </w:p>
    <w:p>
      <w:r>
        <w:t>total + 运费</w:t>
      </w:r>
    </w:p>
    <w:p>
      <w:r>
        <w:t>价格保护</w:t>
      </w:r>
    </w:p>
    <w:p>
      <w:r>
        <w:t>确保总价不为负</w:t>
      </w:r>
    </w:p>
    <w:p>
      <w:r>
        <w:t>计算示例</w:t>
      </w:r>
    </w:p>
    <w:p>
      <w:r>
        <w:t>#</w:t>
      </w:r>
    </w:p>
    <w:p>
      <w:r>
        <w:t>bash</w:t>
      </w:r>
    </w:p>
    <w:p>
      <w:r>
        <w:t>复制</w:t>
      </w:r>
    </w:p>
    <w:p>
      <w:r>
        <w:t>python</w:t>
      </w:r>
    </w:p>
    <w:p>
      <w:r>
        <w:t># 示例 1: 无折扣、无税费、无运费</w:t>
      </w:r>
    </w:p>
    <w:p>
      <w:r>
        <w:t>order = {</w:t>
      </w:r>
    </w:p>
    <w:p>
      <w:r>
        <w:t>'items': [</w:t>
      </w:r>
    </w:p>
    <w:p>
      <w:r>
        <w:t>{'price': 100, 'quantity': 2},</w:t>
      </w:r>
    </w:p>
    <w:p>
      <w:r>
        <w:t>{'price': 50, 'quantity': 1}</w:t>
      </w:r>
    </w:p>
    <w:p>
      <w:r>
        <w:t>]</w:t>
      </w:r>
    </w:p>
    <w:p>
      <w:r>
        <w:t>}</w:t>
      </w:r>
    </w:p>
    <w:p>
      <w:r>
        <w:t># 商品总价: 100*2 + 50*1 = 250</w:t>
      </w:r>
    </w:p>
    <w:p>
      <w:r>
        <w:t># 折扣: 0</w:t>
      </w:r>
    </w:p>
    <w:p>
      <w:r>
        <w:t># 税费: 0</w:t>
      </w:r>
    </w:p>
    <w:p>
      <w:r>
        <w:t># 运费: 0</w:t>
      </w:r>
    </w:p>
    <w:p>
      <w:r>
        <w:t># 最终价格: 250</w:t>
      </w:r>
    </w:p>
    <w:p>
      <w:r>
        <w:t># 示例 2: 百分比折扣 + 税费</w:t>
      </w:r>
    </w:p>
    <w:p>
      <w:r>
        <w:t>order = {</w:t>
      </w:r>
    </w:p>
    <w:p>
      <w:r>
        <w:t>'items': [</w:t>
      </w:r>
    </w:p>
    <w:p>
      <w:r>
        <w:t>{'price': 100, 'quantity': 2},</w:t>
      </w:r>
    </w:p>
    <w:p>
      <w:r>
        <w:t>{'price': 50, 'quantity': 1}</w:t>
      </w:r>
    </w:p>
    <w:p>
      <w:r>
        <w:t>],</w:t>
      </w:r>
    </w:p>
    <w:p>
      <w:r>
        <w:t>'discount': {'type': 'percentage', 'value': 10},</w:t>
      </w:r>
    </w:p>
    <w:p>
      <w:r>
        <w:t>'tax': {'rate': 5}</w:t>
      </w:r>
    </w:p>
    <w:p>
      <w:r>
        <w:t>}</w:t>
      </w:r>
    </w:p>
    <w:p>
      <w:r>
        <w:t># 商品总价: 250</w:t>
      </w:r>
    </w:p>
    <w:p>
      <w:r>
        <w:t># 折扣: 250 * (1 - 0.1) = 225</w:t>
      </w:r>
    </w:p>
    <w:p>
      <w:r>
        <w:t># 税费: 225 * (1 + 0.05) = 236.25</w:t>
      </w:r>
    </w:p>
    <w:p>
      <w:r>
        <w:t># 运费: 0</w:t>
      </w:r>
    </w:p>
    <w:p>
      <w:r>
        <w:t># 最终价格: 236.25</w:t>
      </w:r>
    </w:p>
    <w:p>
      <w:r>
        <w:t># 示例 3: 固定折扣 + 税费 + 运费</w:t>
      </w:r>
    </w:p>
    <w:p>
      <w:r>
        <w:t>order = {</w:t>
      </w:r>
    </w:p>
    <w:p>
      <w:r>
        <w:t>'items': [</w:t>
      </w:r>
    </w:p>
    <w:p>
      <w:r>
        <w:t>{'price': 100, 'quantity': 2},</w:t>
      </w:r>
    </w:p>
    <w:p>
      <w:r>
        <w:t>{'price': 50, 'quantity': 1}</w:t>
      </w:r>
    </w:p>
    <w:p>
      <w:r>
        <w:t>],</w:t>
      </w:r>
    </w:p>
    <w:p>
      <w:r>
        <w:t>'discount': {'type': 'fixed', 'value': 20},</w:t>
      </w:r>
    </w:p>
    <w:p>
      <w:r>
        <w:t>'tax': {'rate': 5},</w:t>
      </w:r>
    </w:p>
    <w:p>
      <w:r>
        <w:t>'shipping': {'cost': 10}</w:t>
      </w:r>
    </w:p>
    <w:p>
      <w:r>
        <w:t>}</w:t>
      </w:r>
    </w:p>
    <w:p>
      <w:r>
        <w:t># 商品总价: 250</w:t>
      </w:r>
    </w:p>
    <w:p>
      <w:r>
        <w:t># 折扣: 250 - 20 = 230</w:t>
      </w:r>
    </w:p>
    <w:p>
      <w:r>
        <w:t># 税费: 230 * (1 + 0.05) = 241.5</w:t>
      </w:r>
    </w:p>
    <w:p>
      <w:r>
        <w:t># 运费: 241.5 + 10 = 251.5</w:t>
      </w:r>
    </w:p>
    <w:p>
      <w:r>
        <w:t># 最终价格: 251.5</w:t>
      </w:r>
    </w:p>
    <w:p>
      <w:r>
        <w:t># 示例 4: 折扣超过商品总价</w:t>
      </w:r>
    </w:p>
    <w:p>
      <w:r>
        <w:t>order = {</w:t>
      </w:r>
    </w:p>
    <w:p>
      <w:r>
        <w:t>'items': [</w:t>
      </w:r>
    </w:p>
    <w:p>
      <w:r>
        <w:t>{'price': 10, 'quantity': 1}</w:t>
      </w:r>
    </w:p>
    <w:p>
      <w:r>
        <w:t>],</w:t>
      </w:r>
    </w:p>
    <w:p>
      <w:r>
        <w:t>'discount': {'type': 'fixed', 'value': 20}</w:t>
      </w:r>
    </w:p>
    <w:p>
      <w:r>
        <w:t>}</w:t>
      </w:r>
    </w:p>
    <w:p>
      <w:r>
        <w:t># 商品总价: 10</w:t>
      </w:r>
    </w:p>
    <w:p>
      <w:r>
        <w:t># 折扣: 10 - 20 = -10</w:t>
      </w:r>
    </w:p>
    <w:p>
      <w:r>
        <w:t># 价格保护: max(-10, 0) = 0</w:t>
      </w:r>
    </w:p>
    <w:p>
      <w:r>
        <w:t># 最终价格: 0</w:t>
      </w:r>
    </w:p>
    <w:p>
      <w:r>
        <w:t>### 边界情况</w:t>
      </w:r>
    </w:p>
    <w:p>
      <w:r>
        <w:t>| 情况 | 输入 | 输出 | 说明 |</w:t>
      </w:r>
    </w:p>
    <w:p>
      <w:r>
        <w:t>|------|------|------|------|</w:t>
      </w:r>
    </w:p>
    <w:p>
      <w:r>
        <w:t>| 空订单 | {'items': []} | 0 | 无商品，总价为 0 |</w:t>
      </w:r>
    </w:p>
    <w:p>
      <w:r>
        <w:t>| 折扣为 0 | discount={'value': 0} | 原价 | 折扣值为 0，不影响总价 |</w:t>
      </w:r>
    </w:p>
    <w:p>
      <w:r>
        <w:t>| 折扣超过总价 | discount={'value': 1000} | 0 | 价格保护，确保不为负 |</w:t>
      </w:r>
    </w:p>
    <w:p>
      <w:r>
        <w:t>| 税率为 0 | tax={'rate': 0} | 原价 | 税率为 0，不影响总价 |</w:t>
      </w:r>
    </w:p>
    <w:p>
      <w:r>
        <w:t>| 运费为 0 | shipping={'cost': 0} | 原价 | 运费为 0，不影响总价 |</w:t>
      </w:r>
    </w:p>
    <w:p>
      <w:r>
        <w:t>### 代码质量评估</w:t>
      </w:r>
    </w:p>
    <w:p>
      <w:r>
        <w:t>| 指标 | 评分 | 说明 |</w:t>
      </w:r>
    </w:p>
    <w:p>
      <w:r>
        <w:t>|------|------|------|</w:t>
      </w:r>
    </w:p>
    <w:p>
      <w:r>
        <w:t>| 可读性 | 9/10 | 逻辑清晰，易于理解 |</w:t>
      </w:r>
    </w:p>
    <w:p>
      <w:r>
        <w:t>| 可维护性 | 8/10 | 结构清晰，易于修改 |</w:t>
      </w:r>
    </w:p>
    <w:p>
      <w:r>
        <w:t>| 可扩展性 | 7/10 | 添加新折扣类型需要修改代码 |</w:t>
      </w:r>
    </w:p>
    <w:p>
      <w:r>
        <w:t>| 测试性 | 9/10 | 容易编写单元测试 |</w:t>
      </w:r>
    </w:p>
    <w:p>
      <w:r>
        <w:t>| 性能 | 10/10 | 时间复杂度 O(n)，性能优秀 |</w:t>
      </w:r>
    </w:p>
    <w:p>
      <w:r>
        <w:t>### 改进建议</w:t>
      </w:r>
    </w:p>
    <w:p>
      <w:r>
        <w:t>````python</w:t>
      </w:r>
    </w:p>
    <w:p>
      <w:r>
        <w:t>````python</w:t>
      </w:r>
    </w:p>
    <w:p>
      <w:r>
        <w:t>from enum import Enum</w:t>
      </w:r>
    </w:p>
    <w:p>
      <w:r>
        <w:t>from typing import Optional, List</w:t>
      </w:r>
    </w:p>
    <w:p>
      <w:r>
        <w:t>class DiscountType(Enum):</w:t>
      </w:r>
    </w:p>
    <w:p>
      <w:r>
        <w:t>"""折扣类型"""</w:t>
      </w:r>
    </w:p>
    <w:p>
      <w:r>
        <w:t>PERCENTAGE = 'percentage'</w:t>
      </w:r>
    </w:p>
    <w:p>
      <w:r>
        <w:t>FIXED = 'fixed'</w:t>
      </w:r>
    </w:p>
    <w:p>
      <w:r>
        <w:t>class OrderItem:</w:t>
      </w:r>
    </w:p>
    <w:p>
      <w:r>
        <w:t>"""订单项"""</w:t>
      </w:r>
    </w:p>
    <w:p>
      <w:r>
        <w:t>def __init__(self, price: float, quantity: int):</w:t>
      </w:r>
    </w:p>
    <w:p>
      <w:r>
        <w:t>self.price = price</w:t>
      </w:r>
    </w:p>
    <w:p>
      <w:r>
        <w:t>self.quantity = quantity</w:t>
      </w:r>
    </w:p>
    <w:p>
      <w:r>
        <w:t>class Discount:</w:t>
      </w:r>
    </w:p>
    <w:p>
      <w:r>
        <w:t>"""折扣"""</w:t>
      </w:r>
    </w:p>
    <w:p>
      <w:r>
        <w:t>def __init__(self, discount_type: DiscountType, value: float):</w:t>
      </w:r>
    </w:p>
    <w:p>
      <w:r>
        <w:t>self.type = discount_type</w:t>
      </w:r>
    </w:p>
    <w:p>
      <w:r>
        <w:t>self.value = value</w:t>
      </w:r>
    </w:p>
    <w:p>
      <w:r>
        <w:t>class Tax:</w:t>
      </w:r>
    </w:p>
    <w:p>
      <w:r>
        <w:t>"""税费"""</w:t>
      </w:r>
    </w:p>
    <w:p>
      <w:r>
        <w:t>def __init__(self, rate: float):</w:t>
      </w:r>
    </w:p>
    <w:p>
      <w:r>
        <w:t>self.rate = rate</w:t>
      </w:r>
    </w:p>
    <w:p>
      <w:r>
        <w:t>class Shipping:</w:t>
      </w:r>
    </w:p>
    <w:p>
      <w:r>
        <w:t>"""运费"""</w:t>
      </w:r>
    </w:p>
    <w:p>
      <w:r>
        <w:t>def __init__(self, cost: float):</w:t>
      </w:r>
    </w:p>
    <w:p>
      <w:r>
        <w:t>self.cost = cost</w:t>
      </w:r>
    </w:p>
    <w:p>
      <w:r>
        <w:t>class Order:</w:t>
      </w:r>
    </w:p>
    <w:p>
      <w:r>
        <w:t>"""订单"""</w:t>
      </w:r>
    </w:p>
    <w:p>
      <w:r>
        <w:t>def __init__(</w:t>
      </w:r>
    </w:p>
    <w:p>
      <w:r>
        <w:t>self,</w:t>
      </w:r>
    </w:p>
    <w:p>
      <w:r>
        <w:t>items: List[OrderItem],</w:t>
      </w:r>
    </w:p>
    <w:p>
      <w:r>
        <w:t>discount: Optional[Discount] = None,</w:t>
      </w:r>
    </w:p>
    <w:p>
      <w:r>
        <w:t>tax: Optional[Tax] = None,</w:t>
      </w:r>
    </w:p>
    <w:p>
      <w:r>
        <w:t>shipping: Optional[Shipping] = None</w:t>
      </w:r>
    </w:p>
    <w:p>
      <w:r>
        <w:t>):</w:t>
      </w:r>
    </w:p>
    <w:p>
      <w:r>
        <w:t>self.items = items</w:t>
      </w:r>
    </w:p>
    <w:p>
      <w:r>
        <w:t>self.discount = discount</w:t>
      </w:r>
    </w:p>
    <w:p>
      <w:r>
        <w:t>self.tax = tax</w:t>
      </w:r>
    </w:p>
    <w:p>
      <w:r>
        <w:t>self.shipping = shipping</w:t>
      </w:r>
    </w:p>
    <w:p>
      <w:r>
        <w:t>class OrderCalculator:</w:t>
      </w:r>
    </w:p>
    <w:p>
      <w:r>
        <w:t>"""订单计算器"""</w:t>
      </w:r>
    </w:p>
    <w:p>
      <w:r>
        <w:t>@staticmethod</w:t>
      </w:r>
    </w:p>
    <w:p>
      <w:r>
        <w:t>def calculate_total(order: Order) -&gt; float:</w:t>
      </w:r>
    </w:p>
    <w:p>
      <w:r>
        <w:t>"""计算订单总价"""</w:t>
      </w:r>
    </w:p>
    <w:p>
      <w:r>
        <w:t>total = OrderCalculator._calculate_items_total(order.items)</w:t>
      </w:r>
    </w:p>
    <w:p>
      <w:r>
        <w:t>total = OrderCalculator._apply_discount(total, order.discount)</w:t>
      </w:r>
    </w:p>
    <w:p>
      <w:r>
        <w:t>total = OrderCalculator._apply_tax(total, order.tax)</w:t>
      </w:r>
    </w:p>
    <w:p>
      <w:r>
        <w:t>total = OrderCalculator._apply_shipping(total, order.shipping)</w:t>
      </w:r>
    </w:p>
    <w:p>
      <w:r>
        <w:t>total = max(total, 0)</w:t>
      </w:r>
    </w:p>
    <w:p>
      <w:r>
        <w:t>return total</w:t>
      </w:r>
    </w:p>
    <w:p>
      <w:r>
        <w:t>@staticmethod</w:t>
      </w:r>
    </w:p>
    <w:p>
      <w:r>
        <w:t>def _calculate_items_total(items: List[OrderItem]) -&gt; float:</w:t>
      </w:r>
    </w:p>
    <w:p>
      <w:r>
        <w:t>"""计算商品总价"""</w:t>
      </w:r>
    </w:p>
    <w:p>
      <w:r>
        <w:t>return sum(item.price * item.quantity for item in items)</w:t>
      </w:r>
    </w:p>
    <w:p>
      <w:r>
        <w:t>@staticmethod</w:t>
      </w:r>
    </w:p>
    <w:p>
      <w:r>
        <w:t>def _apply_discount(total: float, discount: Optional[Discount]) -&gt; float:</w:t>
      </w:r>
    </w:p>
    <w:p>
      <w:r>
        <w:t>"""应用折扣"""</w:t>
      </w:r>
    </w:p>
    <w:p>
      <w:r>
        <w:t>if not discount:</w:t>
      </w:r>
    </w:p>
    <w:p>
      <w:r>
        <w:t>return total</w:t>
      </w:r>
    </w:p>
    <w:p>
      <w:r>
        <w:t>if discount.type == DiscountType.PERCENTAGE:</w:t>
      </w:r>
    </w:p>
    <w:p>
      <w:r>
        <w:t>return total * (1 - discount.value / 100)</w:t>
      </w:r>
    </w:p>
    <w:p>
      <w:r>
        <w:t>elif discount.type == DiscountType.FIXED:</w:t>
      </w:r>
    </w:p>
    <w:p>
      <w:r>
        <w:t>return total - discount.value</w:t>
      </w:r>
    </w:p>
    <w:p>
      <w:r>
        <w:t>return total</w:t>
      </w:r>
    </w:p>
    <w:p>
      <w:r>
        <w:t>@staticmethod</w:t>
      </w:r>
    </w:p>
    <w:p>
      <w:r>
        <w:t>def _apply_tax(total: float, tax: Optional[Tax]) -&gt; float:</w:t>
      </w:r>
    </w:p>
    <w:p>
      <w:r>
        <w:t>"""应用税费"""</w:t>
      </w:r>
    </w:p>
    <w:p>
      <w:r>
        <w:t>if not tax:</w:t>
      </w:r>
    </w:p>
    <w:p>
      <w:r>
        <w:t>return total</w:t>
      </w:r>
    </w:p>
    <w:p>
      <w:r>
        <w:t>return total * (1 + tax.rate / 100)</w:t>
      </w:r>
    </w:p>
    <w:p>
      <w:r>
        <w:t>@staticmethod</w:t>
      </w:r>
    </w:p>
    <w:p>
      <w:r>
        <w:t>def _apply_shipping(total: float, shipping: Optional[Shipping]) -&gt; float:</w:t>
      </w:r>
    </w:p>
    <w:p>
      <w:r>
        <w:t>"""应用运费"""</w:t>
      </w:r>
    </w:p>
    <w:p>
      <w:r>
        <w:t>if not shipping:</w:t>
      </w:r>
    </w:p>
    <w:p>
      <w:r>
        <w:t>return total</w:t>
      </w:r>
    </w:p>
    <w:p>
      <w:r>
        <w:t>return total + shipping.cost</w:t>
      </w:r>
    </w:p>
    <w:p>
      <w:r>
        <w:t>```&gt; **改进优势**:</w:t>
      </w:r>
    </w:p>
    <w:p>
      <w:r>
        <w:t>&gt; - 使用类型提示</w:t>
      </w:r>
    </w:p>
    <w:p>
      <w:r>
        <w:t>&gt; - 使用枚举定义折扣类型</w:t>
      </w:r>
    </w:p>
    <w:p>
      <w:r>
        <w:t>&gt; - 提取方法，提高可读性</w:t>
      </w:r>
    </w:p>
    <w:p>
      <w:r>
        <w:t>&gt; - 使用数据类，提高可维护性</w:t>
      </w:r>
    </w:p>
    <w:p>
      <w:r>
        <w:t>代码分析</w:t>
      </w:r>
    </w:p>
    <w:p>
      <w:r>
        <w:t>#</w:t>
      </w:r>
    </w:p>
    <w:p>
      <w:r>
        <w:t>1. 性能分析</w:t>
      </w:r>
    </w:p>
    <w:p>
      <w:r>
        <w:t>#</w:t>
      </w:r>
    </w:p>
    <w:p>
      <w:r>
        <w:t>示例：性能分析</w:t>
      </w:r>
    </w:p>
    <w:p>
      <w:r>
        <w:t>用户请求：</w:t>
      </w:r>
    </w:p>
    <w:p>
      <w:r>
        <w:t>"分析这个函数的性能"</w:t>
      </w:r>
    </w:p>
    <w:p>
      <w:r>
        <w:t>代码：</w:t>
      </w:r>
    </w:p>
    <w:p>
      <w:r>
        <w:t>python</w:t>
      </w:r>
    </w:p>
    <w:p>
      <w:r>
        <w:t>复制</w:t>
      </w:r>
    </w:p>
    <w:p>
      <w:r>
        <w:t>`python</w:t>
      </w:r>
    </w:p>
    <w:p>
      <w:r>
        <w:t>def</w:t>
      </w:r>
    </w:p>
    <w:p>
      <w:r>
        <w:t>find_duplicates</w:t>
      </w:r>
    </w:p>
    <w:p>
      <w:r>
        <w:t>(</w:t>
      </w:r>
    </w:p>
    <w:p>
      <w:r>
        <w:t>items</w:t>
      </w:r>
    </w:p>
    <w:p>
      <w:r>
        <w:t>)</w:t>
      </w:r>
    </w:p>
    <w:p>
      <w:r>
        <w:t>:</w:t>
      </w:r>
    </w:p>
    <w:p>
      <w:r>
        <w:t>"""查找重复项"""</w:t>
      </w:r>
    </w:p>
    <w:p>
      <w:r>
        <w:t>duplicates</w:t>
      </w:r>
    </w:p>
    <w:p>
      <w:r>
        <w:t>=</w:t>
      </w:r>
    </w:p>
    <w:p>
      <w:r>
        <w:t>[</w:t>
      </w:r>
    </w:p>
    <w:p>
      <w:r>
        <w:t>]</w:t>
      </w:r>
    </w:p>
    <w:p>
      <w:r>
        <w:t>for</w:t>
      </w:r>
    </w:p>
    <w:p>
      <w:r>
        <w:t>i</w:t>
      </w:r>
    </w:p>
    <w:p>
      <w:r>
        <w:t>,</w:t>
      </w:r>
    </w:p>
    <w:p>
      <w:r>
        <w:t>item1</w:t>
      </w:r>
    </w:p>
    <w:p>
      <w:r>
        <w:t>in</w:t>
      </w:r>
    </w:p>
    <w:p>
      <w:r>
        <w:t>enumerate</w:t>
      </w:r>
    </w:p>
    <w:p>
      <w:r>
        <w:t>(</w:t>
      </w:r>
    </w:p>
    <w:p>
      <w:r>
        <w:t>items</w:t>
      </w:r>
    </w:p>
    <w:p>
      <w:r>
        <w:t>)</w:t>
      </w:r>
    </w:p>
    <w:p>
      <w:r>
        <w:t>:</w:t>
      </w:r>
    </w:p>
    <w:p>
      <w:r>
        <w:t>for</w:t>
      </w:r>
    </w:p>
    <w:p>
      <w:r>
        <w:t>j</w:t>
      </w:r>
    </w:p>
    <w:p>
      <w:r>
        <w:t>,</w:t>
      </w:r>
    </w:p>
    <w:p>
      <w:r>
        <w:t>item2</w:t>
      </w:r>
    </w:p>
    <w:p>
      <w:r>
        <w:t>in</w:t>
      </w:r>
    </w:p>
    <w:p>
      <w:r>
        <w:t>enumerate</w:t>
      </w:r>
    </w:p>
    <w:p>
      <w:r>
        <w:t>(</w:t>
      </w:r>
    </w:p>
    <w:p>
      <w:r>
        <w:t>items</w:t>
      </w:r>
    </w:p>
    <w:p>
      <w:r>
        <w:t>)</w:t>
      </w:r>
    </w:p>
    <w:p>
      <w:r>
        <w:t>:</w:t>
      </w:r>
    </w:p>
    <w:p>
      <w:r>
        <w:t>if</w:t>
      </w:r>
    </w:p>
    <w:p>
      <w:r>
        <w:t>i</w:t>
      </w:r>
    </w:p>
    <w:p>
      <w:r>
        <w:t>!=</w:t>
      </w:r>
    </w:p>
    <w:p>
      <w:r>
        <w:t>j</w:t>
      </w:r>
    </w:p>
    <w:p>
      <w:r>
        <w:t>and</w:t>
      </w:r>
    </w:p>
    <w:p>
      <w:r>
        <w:t>item1</w:t>
      </w:r>
    </w:p>
    <w:p>
      <w:r>
        <w:t>==</w:t>
      </w:r>
    </w:p>
    <w:p>
      <w:r>
        <w:t>item2</w:t>
      </w:r>
    </w:p>
    <w:p>
      <w:r>
        <w:t>:</w:t>
      </w:r>
    </w:p>
    <w:p>
      <w:r>
        <w:t>duplicates</w:t>
      </w:r>
    </w:p>
    <w:p>
      <w:r>
        <w:t>.</w:t>
      </w:r>
    </w:p>
    <w:p>
      <w:r>
        <w:t>append</w:t>
      </w:r>
    </w:p>
    <w:p>
      <w:r>
        <w:t>(</w:t>
      </w:r>
    </w:p>
    <w:p>
      <w:r>
        <w:t>item1</w:t>
      </w:r>
    </w:p>
    <w:p>
      <w:r>
        <w:t>)</w:t>
      </w:r>
    </w:p>
    <w:p>
      <w:r>
        <w:t>break</w:t>
      </w:r>
    </w:p>
    <w:p>
      <w:r>
        <w:t>return</w:t>
      </w:r>
    </w:p>
    <w:p>
      <w:r>
        <w:t>duplicates</w:t>
      </w:r>
    </w:p>
    <w:p>
      <w:r>
        <w:t>```</w:t>
      </w:r>
    </w:p>
    <w:p>
      <w:r>
        <w:t>&gt;</w:t>
      </w:r>
    </w:p>
    <w:p>
      <w:r>
        <w:t>Claude Code 生成的分析：</w:t>
      </w:r>
    </w:p>
    <w:p>
      <w:r>
        <w:t>## 性能分析</w:t>
      </w:r>
    </w:p>
    <w:p>
      <w:r>
        <w:t>### 函数: find_duplicates</w:t>
      </w:r>
    </w:p>
    <w:p>
      <w:r>
        <w:t>&gt;</w:t>
      </w:r>
    </w:p>
    <w:p>
      <w:r>
        <w:t>**</w:t>
      </w:r>
    </w:p>
    <w:p>
      <w:r>
        <w:t>功能</w:t>
      </w:r>
    </w:p>
    <w:p>
      <w:r>
        <w:t>**</w:t>
      </w:r>
    </w:p>
    <w:p>
      <w:r>
        <w:t>:</w:t>
      </w:r>
    </w:p>
    <w:p>
      <w:r>
        <w:t>查找列表中的重复项</w:t>
      </w:r>
    </w:p>
    <w:p>
      <w:r>
        <w:t>### 性能指标</w:t>
      </w:r>
    </w:p>
    <w:p>
      <w:r>
        <w:t>|</w:t>
      </w:r>
    </w:p>
    <w:p>
      <w:r>
        <w:t>指标</w:t>
      </w:r>
    </w:p>
    <w:p>
      <w:r>
        <w:t>|</w:t>
      </w:r>
    </w:p>
    <w:p>
      <w:r>
        <w:t>值</w:t>
      </w:r>
    </w:p>
    <w:p>
      <w:r>
        <w:t>|</w:t>
      </w:r>
    </w:p>
    <w:p>
      <w:r>
        <w:t>说明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时间复杂度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n²</w:t>
      </w:r>
    </w:p>
    <w:p>
      <w:r>
        <w:t>)</w:t>
      </w:r>
    </w:p>
    <w:p>
      <w:r>
        <w:t>|</w:t>
      </w:r>
    </w:p>
    <w:p>
      <w:r>
        <w:t>嵌套循环</w:t>
      </w:r>
    </w:p>
    <w:p>
      <w:r>
        <w:t>|</w:t>
      </w:r>
    </w:p>
    <w:p>
      <w:r>
        <w:t>|</w:t>
      </w:r>
    </w:p>
    <w:p>
      <w:r>
        <w:t>空间复杂度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存储重复项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</w:t>
      </w:r>
    </w:p>
    <w:p>
      <w:r>
        <w:t>项</w:t>
      </w:r>
    </w:p>
    <w:p>
      <w:r>
        <w:t>)</w:t>
      </w:r>
    </w:p>
    <w:p>
      <w:r>
        <w:t>|</w:t>
      </w:r>
    </w:p>
    <w:p>
      <w:r>
        <w:t>500ms</w:t>
      </w:r>
    </w:p>
    <w:p>
      <w:r>
        <w:t>|</w:t>
      </w:r>
    </w:p>
    <w:p>
      <w:r>
        <w:t>较慢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10000</w:t>
      </w:r>
    </w:p>
    <w:p>
      <w:r>
        <w:t>项</w:t>
      </w:r>
    </w:p>
    <w:p>
      <w:r>
        <w:t>)</w:t>
      </w:r>
    </w:p>
    <w:p>
      <w:r>
        <w:t>|</w:t>
      </w:r>
    </w:p>
    <w:p>
      <w:r>
        <w:t>50000ms</w:t>
      </w:r>
    </w:p>
    <w:p>
      <w:r>
        <w:t>|</w:t>
      </w:r>
    </w:p>
    <w:p>
      <w:r>
        <w:t>很慢</w:t>
      </w:r>
    </w:p>
    <w:p>
      <w:r>
        <w:t>|</w:t>
      </w:r>
    </w:p>
    <w:p>
      <w:r>
        <w:t>### 性能问题</w:t>
      </w:r>
    </w:p>
    <w:p>
      <w:r>
        <w:t>1.</w:t>
      </w:r>
    </w:p>
    <w:p>
      <w:r>
        <w:t>**</w:t>
      </w:r>
    </w:p>
    <w:p>
      <w:r>
        <w:t>嵌套循环</w:t>
      </w:r>
    </w:p>
    <w:p>
      <w:r>
        <w:t>**</w:t>
      </w:r>
    </w:p>
    <w:p>
      <w:r>
        <w:t>:</w:t>
      </w:r>
    </w:p>
    <w:p>
      <w:r>
        <w:t>O</w:t>
      </w:r>
    </w:p>
    <w:p>
      <w:r>
        <w:t>(</w:t>
      </w:r>
    </w:p>
    <w:p>
      <w:r>
        <w:t>n²</w:t>
      </w:r>
    </w:p>
    <w:p>
      <w:r>
        <w:t>)</w:t>
      </w:r>
    </w:p>
    <w:p>
      <w:r>
        <w:t>时间复杂度</w:t>
      </w:r>
    </w:p>
    <w:p>
      <w:r>
        <w:t>2.</w:t>
      </w:r>
    </w:p>
    <w:p>
      <w:r>
        <w:t>**</w:t>
      </w:r>
    </w:p>
    <w:p>
      <w:r>
        <w:t>重复比较</w:t>
      </w:r>
    </w:p>
    <w:p>
      <w:r>
        <w:t>**</w:t>
      </w:r>
    </w:p>
    <w:p>
      <w:r>
        <w:t>:</w:t>
      </w:r>
    </w:p>
    <w:p>
      <w:r>
        <w:t>每对元素比较两次</w:t>
      </w:r>
    </w:p>
    <w:p>
      <w:r>
        <w:t>3.</w:t>
      </w:r>
    </w:p>
    <w:p>
      <w:r>
        <w:t>**</w:t>
      </w:r>
    </w:p>
    <w:p>
      <w:r>
        <w:t>未使用优化数据结构</w:t>
      </w:r>
    </w:p>
    <w:p>
      <w:r>
        <w:t>**</w:t>
      </w:r>
    </w:p>
    <w:p>
      <w:r>
        <w:t>:</w:t>
      </w:r>
    </w:p>
    <w:p>
      <w:r>
        <w:t>可以使用集合或字典</w:t>
      </w:r>
    </w:p>
    <w:p>
      <w:r>
        <w:t>### 优化方案</w:t>
      </w:r>
    </w:p>
    <w:p>
      <w:r>
        <w:t>```</w:t>
      </w:r>
    </w:p>
    <w:p>
      <w:r>
        <w:t>python</w:t>
      </w:r>
    </w:p>
    <w:p>
      <w:r>
        <w:t>def</w:t>
      </w:r>
    </w:p>
    <w:p>
      <w:r>
        <w:t>find_duplicates_optimized</w:t>
      </w:r>
    </w:p>
    <w:p>
      <w:r>
        <w:t>(</w:t>
      </w:r>
    </w:p>
    <w:p>
      <w:r>
        <w:t>items</w:t>
      </w:r>
    </w:p>
    <w:p>
      <w:r>
        <w:t>)</w:t>
      </w:r>
    </w:p>
    <w:p>
      <w:r>
        <w:t>:</w:t>
      </w:r>
    </w:p>
    <w:p>
      <w:r>
        <w:t>"""查找重复项（优化后）"""</w:t>
      </w:r>
    </w:p>
    <w:p>
      <w:r>
        <w:t>seen</w:t>
      </w:r>
    </w:p>
    <w:p>
      <w:r>
        <w:t>=</w:t>
      </w:r>
    </w:p>
    <w:p>
      <w:r>
        <w:t>set</w:t>
      </w:r>
    </w:p>
    <w:p>
      <w:r>
        <w:t>(</w:t>
      </w:r>
    </w:p>
    <w:p>
      <w:r>
        <w:t>)</w:t>
      </w:r>
    </w:p>
    <w:p>
      <w:r>
        <w:t>duplicates</w:t>
      </w:r>
    </w:p>
    <w:p>
      <w:r>
        <w:t>=</w:t>
      </w:r>
    </w:p>
    <w:p>
      <w:r>
        <w:t>set</w:t>
      </w:r>
    </w:p>
    <w:p>
      <w:r>
        <w:t>(</w:t>
      </w:r>
    </w:p>
    <w:p>
      <w:r>
        <w:t>)</w:t>
      </w:r>
    </w:p>
    <w:p>
      <w:r>
        <w:t>for</w:t>
      </w:r>
    </w:p>
    <w:p>
      <w:r>
        <w:t>item</w:t>
      </w:r>
    </w:p>
    <w:p>
      <w:r>
        <w:t>in</w:t>
      </w:r>
    </w:p>
    <w:p>
      <w:r>
        <w:t>items</w:t>
      </w:r>
    </w:p>
    <w:p>
      <w:r>
        <w:t>:</w:t>
      </w:r>
    </w:p>
    <w:p>
      <w:r>
        <w:t>if</w:t>
      </w:r>
    </w:p>
    <w:p>
      <w:r>
        <w:t>item</w:t>
      </w:r>
    </w:p>
    <w:p>
      <w:r>
        <w:t>in</w:t>
      </w:r>
    </w:p>
    <w:p>
      <w:r>
        <w:t>seen</w:t>
      </w:r>
    </w:p>
    <w:p>
      <w:r>
        <w:t>:</w:t>
      </w:r>
    </w:p>
    <w:p>
      <w:r>
        <w:t>duplicates</w:t>
      </w:r>
    </w:p>
    <w:p>
      <w:r>
        <w:t>.</w:t>
      </w:r>
    </w:p>
    <w:p>
      <w:r>
        <w:t>add</w:t>
      </w:r>
    </w:p>
    <w:p>
      <w:r>
        <w:t>(</w:t>
      </w:r>
    </w:p>
    <w:p>
      <w:r>
        <w:t>item</w:t>
      </w:r>
    </w:p>
    <w:p>
      <w:r>
        <w:t>)</w:t>
      </w:r>
    </w:p>
    <w:p>
      <w:r>
        <w:t>else</w:t>
      </w:r>
    </w:p>
    <w:p>
      <w:r>
        <w:t>:</w:t>
      </w:r>
    </w:p>
    <w:p>
      <w:r>
        <w:t>seen</w:t>
      </w:r>
    </w:p>
    <w:p>
      <w:r>
        <w:t>.</w:t>
      </w:r>
    </w:p>
    <w:p>
      <w:r>
        <w:t>add</w:t>
      </w:r>
    </w:p>
    <w:p>
      <w:r>
        <w:t>(</w:t>
      </w:r>
    </w:p>
    <w:p>
      <w:r>
        <w:t>item</w:t>
      </w:r>
    </w:p>
    <w:p>
      <w:r>
        <w:t>)</w:t>
      </w:r>
    </w:p>
    <w:p>
      <w:r>
        <w:t>return</w:t>
      </w:r>
    </w:p>
    <w:p>
      <w:r>
        <w:t>list</w:t>
      </w:r>
    </w:p>
    <w:p>
      <w:r>
        <w:t>(</w:t>
      </w:r>
    </w:p>
    <w:p>
      <w:r>
        <w:t>duplicates</w:t>
      </w:r>
    </w:p>
    <w:p>
      <w:r>
        <w:t>)</w:t>
      </w:r>
    </w:p>
    <w:p>
      <w:r>
        <w:t>### 优化效果</w:t>
      </w:r>
    </w:p>
    <w:p>
      <w:r>
        <w:t>|</w:t>
      </w:r>
    </w:p>
    <w:p>
      <w:r>
        <w:t>指标</w:t>
      </w:r>
    </w:p>
    <w:p>
      <w:r>
        <w:t>|</w:t>
      </w:r>
    </w:p>
    <w:p>
      <w:r>
        <w:t>优化前</w:t>
      </w:r>
    </w:p>
    <w:p>
      <w:r>
        <w:t>|</w:t>
      </w:r>
    </w:p>
    <w:p>
      <w:r>
        <w:t>优化后</w:t>
      </w:r>
    </w:p>
    <w:p>
      <w:r>
        <w:t>|</w:t>
      </w:r>
    </w:p>
    <w:p>
      <w:r>
        <w:t>改善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时间复杂度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n²</w:t>
      </w:r>
    </w:p>
    <w:p>
      <w:r>
        <w:t>)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显著改善</w:t>
      </w:r>
    </w:p>
    <w:p>
      <w:r>
        <w:t>|</w:t>
      </w:r>
    </w:p>
    <w:p>
      <w:r>
        <w:t>|</w:t>
      </w:r>
    </w:p>
    <w:p>
      <w:r>
        <w:t>空间复杂度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相同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</w:t>
      </w:r>
    </w:p>
    <w:p>
      <w:r>
        <w:t>项</w:t>
      </w:r>
    </w:p>
    <w:p>
      <w:r>
        <w:t>)</w:t>
      </w:r>
    </w:p>
    <w:p>
      <w:r>
        <w:t>|</w:t>
      </w:r>
    </w:p>
    <w:p>
      <w:r>
        <w:t>500ms</w:t>
      </w:r>
    </w:p>
    <w:p>
      <w:r>
        <w:t>|</w:t>
      </w:r>
    </w:p>
    <w:p>
      <w:r>
        <w:t>5ms</w:t>
      </w:r>
    </w:p>
    <w:p>
      <w:r>
        <w:t>|</w:t>
      </w:r>
    </w:p>
    <w:p>
      <w:r>
        <w:t>99</w:t>
      </w:r>
    </w:p>
    <w:p>
      <w:r>
        <w:t>%</w:t>
      </w:r>
    </w:p>
    <w:p>
      <w:r>
        <w:t>↓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10000</w:t>
      </w:r>
    </w:p>
    <w:p>
      <w:r>
        <w:t>项</w:t>
      </w:r>
    </w:p>
    <w:p>
      <w:r>
        <w:t>)</w:t>
      </w:r>
    </w:p>
    <w:p>
      <w:r>
        <w:t>|</w:t>
      </w:r>
    </w:p>
    <w:p>
      <w:r>
        <w:t>50000ms</w:t>
      </w:r>
    </w:p>
    <w:p>
      <w:r>
        <w:t>|</w:t>
      </w:r>
    </w:p>
    <w:p>
      <w:r>
        <w:t>50ms</w:t>
      </w:r>
    </w:p>
    <w:p>
      <w:r>
        <w:t>|</w:t>
      </w:r>
    </w:p>
    <w:p>
      <w:r>
        <w:t>99.9</w:t>
      </w:r>
    </w:p>
    <w:p>
      <w:r>
        <w:t>%</w:t>
      </w:r>
    </w:p>
    <w:p>
      <w:r>
        <w:t>↓</w:t>
      </w:r>
    </w:p>
    <w:p>
      <w:r>
        <w:t>|</w:t>
      </w:r>
    </w:p>
    <w:p>
      <w:r>
        <w:t>### 2. 安全分析</w:t>
      </w:r>
    </w:p>
    <w:p>
      <w:r>
        <w:t>```</w:t>
      </w:r>
    </w:p>
    <w:p>
      <w:r>
        <w:t>python</w:t>
      </w:r>
    </w:p>
    <w:p>
      <w:r>
        <w:t># 示例：安全分析</w:t>
      </w:r>
    </w:p>
    <w:p>
      <w:r>
        <w:t>用户请求：</w:t>
      </w:r>
    </w:p>
    <w:p>
      <w:r>
        <w:t>"分析这个函数的安全性"</w:t>
      </w:r>
    </w:p>
    <w:p>
      <w:r>
        <w:t>代码：</w:t>
      </w:r>
    </w:p>
    <w:p>
      <w:r>
        <w:t>```python</w:t>
      </w:r>
    </w:p>
    <w:p>
      <w:r>
        <w:t>```python</w:t>
      </w:r>
    </w:p>
    <w:p>
      <w:r>
        <w:t>def</w:t>
      </w:r>
    </w:p>
    <w:p>
      <w:r>
        <w:t>execute_query</w:t>
      </w:r>
    </w:p>
    <w:p>
      <w:r>
        <w:t>(</w:t>
      </w:r>
    </w:p>
    <w:p>
      <w:r>
        <w:t>query</w:t>
      </w:r>
    </w:p>
    <w:p>
      <w:r>
        <w:t>)</w:t>
      </w:r>
    </w:p>
    <w:p>
      <w:r>
        <w:t>:</w:t>
      </w:r>
    </w:p>
    <w:p>
      <w:r>
        <w:t>"""执行 SQL 查询"""</w:t>
      </w:r>
    </w:p>
    <w:p>
      <w:r>
        <w:t>connection</w:t>
      </w:r>
    </w:p>
    <w:p>
      <w:r>
        <w:t>=</w:t>
      </w:r>
    </w:p>
    <w:p>
      <w:r>
        <w:t>get_connection</w:t>
      </w:r>
    </w:p>
    <w:p>
      <w:r>
        <w:t>(</w:t>
      </w:r>
    </w:p>
    <w:p>
      <w:r>
        <w:t>)</w:t>
      </w:r>
    </w:p>
    <w:p>
      <w:r>
        <w:t>cursor</w:t>
      </w:r>
    </w:p>
    <w:p>
      <w:r>
        <w:t>=</w:t>
      </w:r>
    </w:p>
    <w:p>
      <w:r>
        <w:t>connection</w:t>
      </w:r>
    </w:p>
    <w:p>
      <w:r>
        <w:t>.</w:t>
      </w:r>
    </w:p>
    <w:p>
      <w:r>
        <w:t>cursor</w:t>
      </w:r>
    </w:p>
    <w:p>
      <w:r>
        <w:t>(</w:t>
      </w:r>
    </w:p>
    <w:p>
      <w:r>
        <w:t>)</w:t>
      </w:r>
    </w:p>
    <w:p>
      <w:r>
        <w:t>cursor</w:t>
      </w:r>
    </w:p>
    <w:p>
      <w:r>
        <w:t>.</w:t>
      </w:r>
    </w:p>
    <w:p>
      <w:r>
        <w:t>execute</w:t>
      </w:r>
    </w:p>
    <w:p>
      <w:r>
        <w:t>(</w:t>
      </w:r>
    </w:p>
    <w:p>
      <w:r>
        <w:t>query</w:t>
      </w:r>
    </w:p>
    <w:p>
      <w:r>
        <w:t>)</w:t>
      </w:r>
    </w:p>
    <w:p>
      <w:r>
        <w:t>results</w:t>
      </w:r>
    </w:p>
    <w:p>
      <w:r>
        <w:t>=</w:t>
      </w:r>
    </w:p>
    <w:p>
      <w:r>
        <w:t>cursor</w:t>
      </w:r>
    </w:p>
    <w:p>
      <w:r>
        <w:t>.</w:t>
      </w:r>
    </w:p>
    <w:p>
      <w:r>
        <w:t>fetchall</w:t>
      </w:r>
    </w:p>
    <w:p>
      <w:r>
        <w:t>(</w:t>
      </w:r>
    </w:p>
    <w:p>
      <w:r>
        <w:t>)</w:t>
      </w:r>
    </w:p>
    <w:p>
      <w:r>
        <w:t>connection</w:t>
      </w:r>
    </w:p>
    <w:p>
      <w:r>
        <w:t>.</w:t>
      </w:r>
    </w:p>
    <w:p>
      <w:r>
        <w:t>close</w:t>
      </w:r>
    </w:p>
    <w:p>
      <w:r>
        <w:t>(</w:t>
      </w:r>
    </w:p>
    <w:p>
      <w:r>
        <w:t>)</w:t>
      </w:r>
    </w:p>
    <w:p>
      <w:r>
        <w:t>return</w:t>
      </w:r>
    </w:p>
    <w:p>
      <w:r>
        <w:t>results</w:t>
      </w:r>
    </w:p>
    <w:p>
      <w:r>
        <w:t>Claude Code 生成的分析：</w:t>
      </w:r>
    </w:p>
    <w:p>
      <w:r>
        <w:t>## 安全分析</w:t>
      </w:r>
    </w:p>
    <w:p>
      <w:r>
        <w:t>### 函数: execute_query</w:t>
      </w:r>
    </w:p>
    <w:p>
      <w:r>
        <w:t>&gt;</w:t>
      </w:r>
    </w:p>
    <w:p>
      <w:r>
        <w:t>**</w:t>
      </w:r>
    </w:p>
    <w:p>
      <w:r>
        <w:t>安全风险</w:t>
      </w:r>
    </w:p>
    <w:p>
      <w:r>
        <w:t>**</w:t>
      </w:r>
    </w:p>
    <w:p>
      <w:r>
        <w:t>:</w:t>
      </w:r>
    </w:p>
    <w:p>
      <w:r>
        <w:t>高</w:t>
      </w:r>
    </w:p>
    <w:p>
      <w:r>
        <w:t>### 安全问题</w:t>
      </w:r>
    </w:p>
    <w:p>
      <w:r>
        <w:t>1.</w:t>
      </w:r>
    </w:p>
    <w:p>
      <w:r>
        <w:t>**</w:t>
      </w:r>
    </w:p>
    <w:p>
      <w:r>
        <w:t>SQL 注入漏洞</w:t>
      </w:r>
    </w:p>
    <w:p>
      <w:r>
        <w:t>**</w:t>
      </w:r>
    </w:p>
    <w:p>
      <w:r>
        <w:t>-</w:t>
      </w:r>
    </w:p>
    <w:p>
      <w:r>
        <w:t>直接执行用户提供的查询</w:t>
      </w:r>
    </w:p>
    <w:p>
      <w:r>
        <w:t>-</w:t>
      </w:r>
    </w:p>
    <w:p>
      <w:r>
        <w:t>没有参数化查询</w:t>
      </w:r>
    </w:p>
    <w:p>
      <w:r>
        <w:t>-</w:t>
      </w:r>
    </w:p>
    <w:p>
      <w:r>
        <w:t>攻击者可以执行任意 SQL</w:t>
      </w:r>
    </w:p>
    <w:p>
      <w:r>
        <w:t>2.</w:t>
      </w:r>
    </w:p>
    <w:p>
      <w:r>
        <w:t>**</w:t>
      </w:r>
    </w:p>
    <w:p>
      <w:r>
        <w:t>资源泄漏</w:t>
      </w:r>
    </w:p>
    <w:p>
      <w:r>
        <w:t>**</w:t>
      </w:r>
    </w:p>
    <w:p>
      <w:r>
        <w:t>-</w:t>
      </w:r>
    </w:p>
    <w:p>
      <w:r>
        <w:t>连接没有正确关闭</w:t>
      </w:r>
    </w:p>
    <w:p>
      <w:r>
        <w:t>-</w:t>
      </w:r>
    </w:p>
    <w:p>
      <w:r>
        <w:t>异常情况下连接可能泄漏</w:t>
      </w:r>
    </w:p>
    <w:p>
      <w:r>
        <w:t>### 攻击示例</w:t>
      </w:r>
    </w:p>
    <w:p>
      <w:r>
        <w:t>````python</w:t>
      </w:r>
    </w:p>
    <w:p>
      <w:r>
        <w:t>````python</w:t>
      </w:r>
    </w:p>
    <w:p>
      <w:r>
        <w:t># 正常查询</w:t>
      </w:r>
    </w:p>
    <w:p>
      <w:r>
        <w:t>query</w:t>
      </w:r>
    </w:p>
    <w:p>
      <w:r>
        <w:t>=</w:t>
      </w:r>
    </w:p>
    <w:p>
      <w:r>
        <w:t>"SELECT * FROM users WHERE id = 1"</w:t>
      </w:r>
    </w:p>
    <w:p>
      <w:r>
        <w:t>execute_query</w:t>
      </w:r>
    </w:p>
    <w:p>
      <w:r>
        <w:t>(</w:t>
      </w:r>
    </w:p>
    <w:p>
      <w:r>
        <w:t>query</w:t>
      </w:r>
    </w:p>
    <w:p>
      <w:r>
        <w:t>)</w:t>
      </w:r>
    </w:p>
    <w:p>
      <w:r>
        <w:t># SQL 注入攻击</w:t>
      </w:r>
    </w:p>
    <w:p>
      <w:r>
        <w:t>query</w:t>
      </w:r>
    </w:p>
    <w:p>
      <w:r>
        <w:t>=</w:t>
      </w:r>
    </w:p>
    <w:p>
      <w:r>
        <w:t>"SELECT * FROM users WHERE id = 1; DROP TABLE users; --"</w:t>
      </w:r>
    </w:p>
    <w:p>
      <w:r>
        <w:t>execute_query</w:t>
      </w:r>
    </w:p>
    <w:p>
      <w:r>
        <w:t>(</w:t>
      </w:r>
    </w:p>
    <w:p>
      <w:r>
        <w:t>query</w:t>
      </w:r>
    </w:p>
    <w:p>
      <w:r>
        <w:t>)</w:t>
      </w:r>
    </w:p>
    <w:p>
      <w:r>
        <w:t># 结果：删除整个 users 表</w:t>
      </w:r>
    </w:p>
    <w:p>
      <w:r>
        <w:t>```</w:t>
      </w:r>
    </w:p>
    <w:p>
      <w:r>
        <w:t>### 修复方案</w:t>
      </w:r>
    </w:p>
    <w:p>
      <w:r>
        <w:t>```</w:t>
      </w:r>
    </w:p>
    <w:p>
      <w:r>
        <w:t>python</w:t>
      </w:r>
    </w:p>
    <w:p>
      <w:r>
        <w:t>def</w:t>
      </w:r>
    </w:p>
    <w:p>
      <w:r>
        <w:t>execute_query</w:t>
      </w:r>
    </w:p>
    <w:p>
      <w:r>
        <w:t>(</w:t>
      </w:r>
    </w:p>
    <w:p>
      <w:r>
        <w:t>query</w:t>
      </w:r>
    </w:p>
    <w:p>
      <w:r>
        <w:t>,</w:t>
      </w:r>
    </w:p>
    <w:p>
      <w:r>
        <w:t>params</w:t>
      </w:r>
    </w:p>
    <w:p>
      <w:r>
        <w:t>=</w:t>
      </w:r>
    </w:p>
    <w:p>
      <w:r>
        <w:t>None</w:t>
      </w:r>
    </w:p>
    <w:p>
      <w:r>
        <w:t>)</w:t>
      </w:r>
    </w:p>
    <w:p>
      <w:r>
        <w:t>:</w:t>
      </w:r>
    </w:p>
    <w:p>
      <w:r>
        <w:t>"""执行 SQL 查询（安全版本）"""</w:t>
      </w:r>
    </w:p>
    <w:p>
      <w:r>
        <w:t>connection</w:t>
      </w:r>
    </w:p>
    <w:p>
      <w:r>
        <w:t>=</w:t>
      </w:r>
    </w:p>
    <w:p>
      <w:r>
        <w:t>None</w:t>
      </w:r>
    </w:p>
    <w:p>
      <w:r>
        <w:t>cursor</w:t>
      </w:r>
    </w:p>
    <w:p>
      <w:r>
        <w:t>=</w:t>
      </w:r>
    </w:p>
    <w:p>
      <w:r>
        <w:t>None</w:t>
      </w:r>
    </w:p>
    <w:p>
      <w:r>
        <w:t>try</w:t>
      </w:r>
    </w:p>
    <w:p>
      <w:r>
        <w:t>:</w:t>
      </w:r>
    </w:p>
    <w:p>
      <w:r>
        <w:t>connection</w:t>
      </w:r>
    </w:p>
    <w:p>
      <w:r>
        <w:t>=</w:t>
      </w:r>
    </w:p>
    <w:p>
      <w:r>
        <w:t>get_connection</w:t>
      </w:r>
    </w:p>
    <w:p>
      <w:r>
        <w:t>(</w:t>
      </w:r>
    </w:p>
    <w:p>
      <w:r>
        <w:t>)</w:t>
      </w:r>
    </w:p>
    <w:p>
      <w:r>
        <w:t>cursor</w:t>
      </w:r>
    </w:p>
    <w:p>
      <w:r>
        <w:t>=</w:t>
      </w:r>
    </w:p>
    <w:p>
      <w:r>
        <w:t>connection</w:t>
      </w:r>
    </w:p>
    <w:p>
      <w:r>
        <w:t>.</w:t>
      </w:r>
    </w:p>
    <w:p>
      <w:r>
        <w:t>cursor</w:t>
      </w:r>
    </w:p>
    <w:p>
      <w:r>
        <w:t>(</w:t>
      </w:r>
    </w:p>
    <w:p>
      <w:r>
        <w:t>)</w:t>
      </w:r>
    </w:p>
    <w:p>
      <w:r>
        <w:t>if</w:t>
      </w:r>
    </w:p>
    <w:p>
      <w:r>
        <w:t>params</w:t>
      </w:r>
    </w:p>
    <w:p>
      <w:r>
        <w:t>:</w:t>
      </w:r>
    </w:p>
    <w:p>
      <w:r>
        <w:t>cursor</w:t>
      </w:r>
    </w:p>
    <w:p>
      <w:r>
        <w:t>.</w:t>
      </w:r>
    </w:p>
    <w:p>
      <w:r>
        <w:t>execute</w:t>
      </w:r>
    </w:p>
    <w:p>
      <w:r>
        <w:t>(</w:t>
      </w:r>
    </w:p>
    <w:p>
      <w:r>
        <w:t>query</w:t>
      </w:r>
    </w:p>
    <w:p>
      <w:r>
        <w:t>,</w:t>
      </w:r>
    </w:p>
    <w:p>
      <w:r>
        <w:t>params</w:t>
      </w:r>
    </w:p>
    <w:p>
      <w:r>
        <w:t>)</w:t>
      </w:r>
    </w:p>
    <w:p>
      <w:r>
        <w:t>else</w:t>
      </w:r>
    </w:p>
    <w:p>
      <w:r>
        <w:t>:</w:t>
      </w:r>
    </w:p>
    <w:p>
      <w:r>
        <w:t>cursor</w:t>
      </w:r>
    </w:p>
    <w:p>
      <w:r>
        <w:t>.</w:t>
      </w:r>
    </w:p>
    <w:p>
      <w:r>
        <w:t>execute</w:t>
      </w:r>
    </w:p>
    <w:p>
      <w:r>
        <w:t>(</w:t>
      </w:r>
    </w:p>
    <w:p>
      <w:r>
        <w:t>query</w:t>
      </w:r>
    </w:p>
    <w:p>
      <w:r>
        <w:t>)</w:t>
      </w:r>
    </w:p>
    <w:p>
      <w:r>
        <w:t>results</w:t>
      </w:r>
    </w:p>
    <w:p>
      <w:r>
        <w:t>=</w:t>
      </w:r>
    </w:p>
    <w:p>
      <w:r>
        <w:t>cursor</w:t>
      </w:r>
    </w:p>
    <w:p>
      <w:r>
        <w:t>.</w:t>
      </w:r>
    </w:p>
    <w:p>
      <w:r>
        <w:t>fetchall</w:t>
      </w:r>
    </w:p>
    <w:p>
      <w:r>
        <w:t>(</w:t>
      </w:r>
    </w:p>
    <w:p>
      <w:r>
        <w:t>)</w:t>
      </w:r>
    </w:p>
    <w:p>
      <w:r>
        <w:t>return</w:t>
      </w:r>
    </w:p>
    <w:p>
      <w:r>
        <w:t>results</w:t>
      </w:r>
    </w:p>
    <w:p>
      <w:r>
        <w:t>except</w:t>
      </w:r>
    </w:p>
    <w:p>
      <w:r>
        <w:t>Exception</w:t>
      </w:r>
    </w:p>
    <w:p>
      <w:r>
        <w:t>as</w:t>
      </w:r>
    </w:p>
    <w:p>
      <w:r>
        <w:t>e</w:t>
      </w:r>
    </w:p>
    <w:p>
      <w:r>
        <w:t>:</w:t>
      </w:r>
    </w:p>
    <w:p>
      <w:r>
        <w:t># 记录错误</w:t>
      </w:r>
    </w:p>
    <w:p>
      <w:r>
        <w:t>logger</w:t>
      </w:r>
    </w:p>
    <w:p>
      <w:r>
        <w:t>.</w:t>
      </w:r>
    </w:p>
    <w:p>
      <w:r>
        <w:t>error</w:t>
      </w:r>
    </w:p>
    <w:p>
      <w:r>
        <w:t>(</w:t>
      </w:r>
    </w:p>
    <w:p>
      <w:r>
        <w:t>f"Query execution failed:</w:t>
      </w:r>
    </w:p>
    <w:p>
      <w:r>
        <w:t>{</w:t>
      </w:r>
    </w:p>
    <w:p>
      <w:r>
        <w:t>e</w:t>
      </w:r>
    </w:p>
    <w:p>
      <w:r>
        <w:t>}</w:t>
      </w:r>
    </w:p>
    <w:p>
      <w:r>
        <w:t>"</w:t>
      </w:r>
    </w:p>
    <w:p>
      <w:r>
        <w:t>)</w:t>
      </w:r>
    </w:p>
    <w:p>
      <w:r>
        <w:t>raise</w:t>
      </w:r>
    </w:p>
    <w:p>
      <w:r>
        <w:t>finally</w:t>
      </w:r>
    </w:p>
    <w:p>
      <w:r>
        <w:t>:</w:t>
      </w:r>
    </w:p>
    <w:p>
      <w:r>
        <w:t># 确保连接关闭</w:t>
      </w:r>
    </w:p>
    <w:p>
      <w:r>
        <w:t>if</w:t>
      </w:r>
    </w:p>
    <w:p>
      <w:r>
        <w:t>cursor</w:t>
      </w:r>
    </w:p>
    <w:p>
      <w:r>
        <w:t>:</w:t>
      </w:r>
    </w:p>
    <w:p>
      <w:r>
        <w:t>cursor</w:t>
      </w:r>
    </w:p>
    <w:p>
      <w:r>
        <w:t>.</w:t>
      </w:r>
    </w:p>
    <w:p>
      <w:r>
        <w:t>close</w:t>
      </w:r>
    </w:p>
    <w:p>
      <w:r>
        <w:t>(</w:t>
      </w:r>
    </w:p>
    <w:p>
      <w:r>
        <w:t>)</w:t>
      </w:r>
    </w:p>
    <w:p>
      <w:r>
        <w:t>if</w:t>
      </w:r>
    </w:p>
    <w:p>
      <w:r>
        <w:t>connection</w:t>
      </w:r>
    </w:p>
    <w:p>
      <w:r>
        <w:t>:</w:t>
      </w:r>
    </w:p>
    <w:p>
      <w:r>
        <w:t>connection</w:t>
      </w:r>
    </w:p>
    <w:p>
      <w:r>
        <w:t>.</w:t>
      </w:r>
    </w:p>
    <w:p>
      <w:r>
        <w:t>close</w:t>
      </w:r>
    </w:p>
    <w:p>
      <w:r>
        <w:t>(</w:t>
      </w:r>
    </w:p>
    <w:p>
      <w:r>
        <w:t>)</w:t>
      </w:r>
    </w:p>
    <w:p>
      <w:r>
        <w:t>### 安全最佳实践</w:t>
      </w:r>
    </w:p>
    <w:p>
      <w:r>
        <w:t>### 使用 ORM 的版本</w:t>
      </w:r>
    </w:p>
    <w:p>
      <w:r>
        <w:t>````python</w:t>
      </w:r>
    </w:p>
    <w:p>
      <w:r>
        <w:t>````python</w:t>
      </w:r>
    </w:p>
    <w:p>
      <w:r>
        <w:t>from</w:t>
      </w:r>
    </w:p>
    <w:p>
      <w:r>
        <w:t>sqlalchemy</w:t>
      </w:r>
    </w:p>
    <w:p>
      <w:r>
        <w:t>.</w:t>
      </w:r>
    </w:p>
    <w:p>
      <w:r>
        <w:t>orm</w:t>
      </w:r>
    </w:p>
    <w:p>
      <w:r>
        <w:t>import</w:t>
      </w:r>
    </w:p>
    <w:p>
      <w:r>
        <w:t>Session</w:t>
      </w:r>
    </w:p>
    <w:p>
      <w:r>
        <w:t>def</w:t>
      </w:r>
    </w:p>
    <w:p>
      <w:r>
        <w:t>get_user_by_id</w:t>
      </w:r>
    </w:p>
    <w:p>
      <w:r>
        <w:t>(</w:t>
      </w:r>
    </w:p>
    <w:p>
      <w:r>
        <w:t>user_id</w:t>
      </w:r>
    </w:p>
    <w:p>
      <w:r>
        <w:t>:</w:t>
      </w:r>
    </w:p>
    <w:p>
      <w:r>
        <w:t>int</w:t>
      </w:r>
    </w:p>
    <w:p>
      <w:r>
        <w:t>,</w:t>
      </w:r>
    </w:p>
    <w:p>
      <w:r>
        <w:t>db</w:t>
      </w:r>
    </w:p>
    <w:p>
      <w:r>
        <w:t>:</w:t>
      </w:r>
    </w:p>
    <w:p>
      <w:r>
        <w:t>Session</w:t>
      </w:r>
    </w:p>
    <w:p>
      <w:r>
        <w:t>)</w:t>
      </w:r>
    </w:p>
    <w:p>
      <w:r>
        <w:t>:</w:t>
      </w:r>
    </w:p>
    <w:p>
      <w:r>
        <w:t>"""根据 ID 获取用户（使用 ORM）"""</w:t>
      </w:r>
    </w:p>
    <w:p>
      <w:r>
        <w:t>return</w:t>
      </w:r>
    </w:p>
    <w:p>
      <w:r>
        <w:t>db</w:t>
      </w:r>
    </w:p>
    <w:p>
      <w:r>
        <w:t>.</w:t>
      </w:r>
    </w:p>
    <w:p>
      <w:r>
        <w:t>query</w:t>
      </w:r>
    </w:p>
    <w:p>
      <w:r>
        <w:t>(</w:t>
      </w:r>
    </w:p>
    <w:p>
      <w:r>
        <w:t>User</w:t>
      </w:r>
    </w:p>
    <w:p>
      <w:r>
        <w:t>)</w:t>
      </w:r>
    </w:p>
    <w:p>
      <w:r>
        <w:t>.</w:t>
      </w:r>
    </w:p>
    <w:p>
      <w:r>
        <w:t>filter_by</w:t>
      </w:r>
    </w:p>
    <w:p>
      <w:r>
        <w:t>(</w:t>
      </w:r>
    </w:p>
    <w:p>
      <w:r>
        <w:t>id</w:t>
      </w:r>
    </w:p>
    <w:p>
      <w:r>
        <w:t>=</w:t>
      </w:r>
    </w:p>
    <w:p>
      <w:r>
        <w:t>user_id</w:t>
      </w:r>
    </w:p>
    <w:p>
      <w:r>
        <w:t>)</w:t>
      </w:r>
    </w:p>
    <w:p>
      <w:r>
        <w:t>.</w:t>
      </w:r>
    </w:p>
    <w:p>
      <w:r>
        <w:t>first</w:t>
      </w:r>
    </w:p>
    <w:p>
      <w:r>
        <w:t>(</w:t>
      </w:r>
    </w:p>
    <w:p>
      <w:r>
        <w:t>)</w:t>
      </w:r>
    </w:p>
    <w:p>
      <w:r>
        <w:t>```</w:t>
      </w:r>
    </w:p>
    <w:p>
      <w:r>
        <w:t>&gt;</w:t>
      </w:r>
    </w:p>
    <w:p>
      <w:r>
        <w:t>**</w:t>
      </w:r>
    </w:p>
    <w:p>
      <w:r>
        <w:t>优势</w:t>
      </w:r>
    </w:p>
    <w:p>
      <w:r>
        <w:t>**</w:t>
      </w:r>
    </w:p>
    <w:p>
      <w:r>
        <w:t>:</w:t>
      </w:r>
    </w:p>
    <w:p>
      <w:r>
        <w:t>&gt;</w:t>
      </w:r>
    </w:p>
    <w:p>
      <w:r>
        <w:t>-</w:t>
      </w:r>
    </w:p>
    <w:p>
      <w:r>
        <w:t>自动防止 SQL 注入</w:t>
      </w:r>
    </w:p>
    <w:p>
      <w:r>
        <w:t>&gt;</w:t>
      </w:r>
    </w:p>
    <w:p>
      <w:r>
        <w:t>-</w:t>
      </w:r>
    </w:p>
    <w:p>
      <w:r>
        <w:t>类型安全</w:t>
      </w:r>
    </w:p>
    <w:p>
      <w:r>
        <w:t>&gt;</w:t>
      </w:r>
    </w:p>
    <w:p>
      <w:r>
        <w:t>-</w:t>
      </w:r>
    </w:p>
    <w:p>
      <w:r>
        <w:t>更易维护</w:t>
      </w:r>
    </w:p>
    <w:p>
      <w:r>
        <w:t>```</w:t>
      </w:r>
    </w:p>
    <w:p>
      <w:r>
        <w:t>## 总结</w:t>
      </w:r>
    </w:p>
    <w:p>
      <w:r>
        <w:t>代码理解与分析包括：</w:t>
      </w:r>
    </w:p>
    <w:p>
      <w:r>
        <w:t>1.</w:t>
      </w:r>
    </w:p>
    <w:p>
      <w:r>
        <w:t>**</w:t>
      </w:r>
    </w:p>
    <w:p>
      <w:r>
        <w:t>代码理解</w:t>
      </w:r>
    </w:p>
    <w:p>
      <w:r>
        <w:t>**</w:t>
      </w:r>
    </w:p>
    <w:p>
      <w:r>
        <w:t>:</w:t>
      </w:r>
    </w:p>
    <w:p>
      <w:r>
        <w:t>代码结构分析、代码逻辑分析</w:t>
      </w:r>
    </w:p>
    <w:p>
      <w:r>
        <w:t>2.</w:t>
      </w:r>
    </w:p>
    <w:p>
      <w:r>
        <w:t>**</w:t>
      </w:r>
    </w:p>
    <w:p>
      <w:r>
        <w:t>代码分析</w:t>
      </w:r>
    </w:p>
    <w:p>
      <w:r>
        <w:t>**</w:t>
      </w:r>
    </w:p>
    <w:p>
      <w:r>
        <w:t>:</w:t>
      </w:r>
    </w:p>
    <w:p>
      <w:r>
        <w:t>性能分析、安全分析</w:t>
      </w:r>
    </w:p>
    <w:p>
      <w:r>
        <w:t>通过这些分析，开发者可以更好地理解代码、识别潜在问题、优化代码性能。</w:t>
      </w:r>
    </w:p>
    <w:p>
      <w:r>
        <w:t>在下一节中，我们将探讨智能测试。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第24章：高级代码生成与理解27.4 代码质量评估与提升立即阅读</w:t>
      </w:r>
    </w:p>
    <w:p>
      <w:pPr>
        <w:pStyle w:val="Heading2"/>
      </w:pPr>
      <w:r>
        <w:t>27.4 代码质量评估与提升</w:t>
      </w:r>
    </w:p>
    <w:p>
      <w:r>
        <w:t>代码质量评估概述</w:t>
      </w:r>
    </w:p>
    <w:p>
      <w:r>
        <w:t>#</w:t>
      </w:r>
    </w:p>
    <w:p>
      <w:r>
        <w:t>Claude Code 可以帮助开发者全面评估代码质量，并提供具体的改进建议。通过系统化的质量评估和持续的代码改进，开发者可以构建更健壮、可维护的代码库。</w:t>
      </w:r>
    </w:p>
    <w:p>
      <w:r>
        <w:t>代码质量指标</w:t>
      </w:r>
    </w:p>
    <w:p>
      <w:r>
        <w:t>#</w:t>
      </w:r>
    </w:p>
    <w:p>
      <w:r>
        <w:t>1. 可读性评估</w:t>
      </w:r>
    </w:p>
    <w:p>
      <w:r>
        <w:t>#</w:t>
      </w:r>
    </w:p>
    <w:p>
      <w:r>
        <w:t>示例：评估代码可读性</w:t>
      </w:r>
    </w:p>
    <w:p>
      <w:r>
        <w:t>用户请求：</w:t>
      </w:r>
    </w:p>
    <w:p>
      <w:r>
        <w:t>"评估这段代码的可读性"</w:t>
      </w:r>
    </w:p>
    <w:p>
      <w:r>
        <w:t>Claude Code 生成的评估报告：</w:t>
      </w:r>
    </w:p>
    <w:p>
      <w:r>
        <w:t>代码可读性评估</w:t>
      </w:r>
    </w:p>
    <w:p>
      <w:r>
        <w:t>#</w:t>
      </w:r>
    </w:p>
    <w:p>
      <w:r>
        <w:t>待评估代码</w:t>
      </w:r>
    </w:p>
    <w:p>
      <w:r>
        <w:t>#</w:t>
      </w:r>
    </w:p>
    <w:p>
      <w:r>
        <w:t>python</w:t>
      </w:r>
    </w:p>
    <w:p>
      <w:r>
        <w:t>复制</w:t>
      </w:r>
    </w:p>
    <w:p>
      <w:r>
        <w:t>````python</w:t>
      </w:r>
    </w:p>
    <w:p>
      <w:r>
        <w:t>def</w:t>
      </w:r>
    </w:p>
    <w:p>
      <w:r>
        <w:t>f</w:t>
      </w:r>
    </w:p>
    <w:p>
      <w:r>
        <w:t>(</w:t>
      </w:r>
    </w:p>
    <w:p>
      <w:r>
        <w:t>x</w:t>
      </w:r>
    </w:p>
    <w:p>
      <w:r>
        <w:t>,</w:t>
      </w:r>
    </w:p>
    <w:p>
      <w:r>
        <w:t>y</w:t>
      </w:r>
    </w:p>
    <w:p>
      <w:r>
        <w:t>,</w:t>
      </w:r>
    </w:p>
    <w:p>
      <w:r>
        <w:t>z</w:t>
      </w:r>
    </w:p>
    <w:p>
      <w:r>
        <w:t>)</w:t>
      </w:r>
    </w:p>
    <w:p>
      <w:r>
        <w:t>:</w:t>
      </w:r>
    </w:p>
    <w:p>
      <w:r>
        <w:t>r</w:t>
      </w:r>
    </w:p>
    <w:p>
      <w:r>
        <w:t>=</w:t>
      </w:r>
    </w:p>
    <w:p>
      <w:r>
        <w:t>[</w:t>
      </w:r>
    </w:p>
    <w:p>
      <w:r>
        <w:t>]</w:t>
      </w:r>
    </w:p>
    <w:p>
      <w:r>
        <w:t>for</w:t>
      </w:r>
    </w:p>
    <w:p>
      <w:r>
        <w:t>i</w:t>
      </w:r>
    </w:p>
    <w:p>
      <w:r>
        <w:t>in</w:t>
      </w:r>
    </w:p>
    <w:p>
      <w:r>
        <w:t>x</w:t>
      </w:r>
    </w:p>
    <w:p>
      <w:r>
        <w:t>:</w:t>
      </w:r>
    </w:p>
    <w:p>
      <w:r>
        <w:t>if</w:t>
      </w:r>
    </w:p>
    <w:p>
      <w:r>
        <w:t>i</w:t>
      </w:r>
    </w:p>
    <w:p>
      <w:r>
        <w:t>[</w:t>
      </w:r>
    </w:p>
    <w:p>
      <w:r>
        <w:t>'a'</w:t>
      </w:r>
    </w:p>
    <w:p>
      <w:r>
        <w:t>]</w:t>
      </w:r>
    </w:p>
    <w:p>
      <w:r>
        <w:t>&gt;</w:t>
      </w:r>
    </w:p>
    <w:p>
      <w:r>
        <w:t>y</w:t>
      </w:r>
    </w:p>
    <w:p>
      <w:r>
        <w:t>:</w:t>
      </w:r>
    </w:p>
    <w:p>
      <w:r>
        <w:t>r</w:t>
      </w:r>
    </w:p>
    <w:p>
      <w:r>
        <w:t>.</w:t>
      </w:r>
    </w:p>
    <w:p>
      <w:r>
        <w:t>append</w:t>
      </w:r>
    </w:p>
    <w:p>
      <w:r>
        <w:t>(</w:t>
      </w:r>
    </w:p>
    <w:p>
      <w:r>
        <w:t>{</w:t>
      </w:r>
    </w:p>
    <w:p>
      <w:r>
        <w:t>'id'</w:t>
      </w:r>
    </w:p>
    <w:p>
      <w:r>
        <w:t>:</w:t>
      </w:r>
    </w:p>
    <w:p>
      <w:r>
        <w:t>i</w:t>
      </w:r>
    </w:p>
    <w:p>
      <w:r>
        <w:t>[</w:t>
      </w:r>
    </w:p>
    <w:p>
      <w:r>
        <w:t>'id'</w:t>
      </w:r>
    </w:p>
    <w:p>
      <w:r>
        <w:t>]</w:t>
      </w:r>
    </w:p>
    <w:p>
      <w:r>
        <w:t>,</w:t>
      </w:r>
    </w:p>
    <w:p>
      <w:r>
        <w:t>'v'</w:t>
      </w:r>
    </w:p>
    <w:p>
      <w:r>
        <w:t>:</w:t>
      </w:r>
    </w:p>
    <w:p>
      <w:r>
        <w:t>i</w:t>
      </w:r>
    </w:p>
    <w:p>
      <w:r>
        <w:t>[</w:t>
      </w:r>
    </w:p>
    <w:p>
      <w:r>
        <w:t>'b'</w:t>
      </w:r>
    </w:p>
    <w:p>
      <w:r>
        <w:t>]</w:t>
      </w:r>
    </w:p>
    <w:p>
      <w:r>
        <w:t>*</w:t>
      </w:r>
    </w:p>
    <w:p>
      <w:r>
        <w:t>z</w:t>
      </w:r>
    </w:p>
    <w:p>
      <w:r>
        <w:t>}</w:t>
      </w:r>
    </w:p>
    <w:p>
      <w:r>
        <w:t>)</w:t>
      </w:r>
    </w:p>
    <w:p>
      <w:r>
        <w:t>return</w:t>
      </w:r>
    </w:p>
    <w:p>
      <w:r>
        <w:t>r</w:t>
      </w:r>
    </w:p>
    <w:p>
      <w:r>
        <w:t>```</w:t>
      </w:r>
    </w:p>
    <w:p>
      <w:r>
        <w:t>### 可读性评分</w:t>
      </w:r>
    </w:p>
    <w:p>
      <w:r>
        <w:t>|</w:t>
      </w:r>
    </w:p>
    <w:p>
      <w:r>
        <w:t>指标</w:t>
      </w:r>
    </w:p>
    <w:p>
      <w:r>
        <w:t>|</w:t>
      </w:r>
    </w:p>
    <w:p>
      <w:r>
        <w:t>得分</w:t>
      </w:r>
    </w:p>
    <w:p>
      <w:r>
        <w:t>|</w:t>
      </w:r>
    </w:p>
    <w:p>
      <w:r>
        <w:t>满分</w:t>
      </w:r>
    </w:p>
    <w:p>
      <w:r>
        <w:t>|</w:t>
      </w:r>
    </w:p>
    <w:p>
      <w:r>
        <w:t>等级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命名规范</w:t>
      </w:r>
    </w:p>
    <w:p>
      <w:r>
        <w:t>|</w:t>
      </w:r>
    </w:p>
    <w:p>
      <w:r>
        <w:t>2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差</w:t>
      </w:r>
    </w:p>
    <w:p>
      <w:r>
        <w:t>|</w:t>
      </w:r>
    </w:p>
    <w:p>
      <w:r>
        <w:t>|</w:t>
      </w:r>
    </w:p>
    <w:p>
      <w:r>
        <w:t>函数长度</w:t>
      </w:r>
    </w:p>
    <w:p>
      <w:r>
        <w:t>|</w:t>
      </w:r>
    </w:p>
    <w:p>
      <w:r>
        <w:t>8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良好</w:t>
      </w:r>
    </w:p>
    <w:p>
      <w:r>
        <w:t>|</w:t>
      </w:r>
    </w:p>
    <w:p>
      <w:r>
        <w:t>|</w:t>
      </w:r>
    </w:p>
    <w:p>
      <w:r>
        <w:t>注释覆盖</w:t>
      </w:r>
    </w:p>
    <w:p>
      <w:r>
        <w:t>|</w:t>
      </w:r>
    </w:p>
    <w:p>
      <w:r>
        <w:t>0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差</w:t>
      </w:r>
    </w:p>
    <w:p>
      <w:r>
        <w:t>|</w:t>
      </w:r>
    </w:p>
    <w:p>
      <w:r>
        <w:t>|</w:t>
      </w:r>
    </w:p>
    <w:p>
      <w:r>
        <w:t>代码格式</w:t>
      </w:r>
    </w:p>
    <w:p>
      <w:r>
        <w:t>|</w:t>
      </w:r>
    </w:p>
    <w:p>
      <w:r>
        <w:t>5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中等</w:t>
      </w:r>
    </w:p>
    <w:p>
      <w:r>
        <w:t>|</w:t>
      </w:r>
    </w:p>
    <w:p>
      <w:r>
        <w:t>|</w:t>
      </w:r>
    </w:p>
    <w:p>
      <w:r>
        <w:t>复杂度</w:t>
      </w:r>
    </w:p>
    <w:p>
      <w:r>
        <w:t>|</w:t>
      </w:r>
    </w:p>
    <w:p>
      <w:r>
        <w:t>9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优秀</w:t>
      </w:r>
    </w:p>
    <w:p>
      <w:r>
        <w:t>|</w:t>
      </w:r>
    </w:p>
    <w:p>
      <w:r>
        <w:t>|</w:t>
      </w:r>
    </w:p>
    <w:p>
      <w:r>
        <w:t>**</w:t>
      </w:r>
    </w:p>
    <w:p>
      <w:r>
        <w:t>总分</w:t>
      </w:r>
    </w:p>
    <w:p>
      <w:r>
        <w:t>**</w:t>
      </w:r>
    </w:p>
    <w:p>
      <w:r>
        <w:t>|</w:t>
      </w:r>
    </w:p>
    <w:p>
      <w:r>
        <w:t>**</w:t>
      </w:r>
    </w:p>
    <w:p>
      <w:r>
        <w:t>24</w:t>
      </w:r>
    </w:p>
    <w:p>
      <w:r>
        <w:t>/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差</w:t>
      </w:r>
    </w:p>
    <w:p>
      <w:r>
        <w:t>**</w:t>
      </w:r>
    </w:p>
    <w:p>
      <w:r>
        <w:t>|</w:t>
      </w:r>
    </w:p>
    <w:p>
      <w:r>
        <w:t>### 问题分析</w:t>
      </w:r>
    </w:p>
    <w:p>
      <w:r>
        <w:t>1.</w:t>
      </w:r>
    </w:p>
    <w:p>
      <w:r>
        <w:t>**</w:t>
      </w:r>
    </w:p>
    <w:p>
      <w:r>
        <w:t>命名不规范</w:t>
      </w:r>
    </w:p>
    <w:p>
      <w:r>
        <w:t>**</w:t>
      </w:r>
    </w:p>
    <w:p>
      <w:r>
        <w:t>:</w:t>
      </w:r>
    </w:p>
    <w:p>
      <w:r>
        <w:t>-</w:t>
      </w:r>
    </w:p>
    <w:p>
      <w:r>
        <w:t>函数名 `f` 不具有描述性</w:t>
      </w:r>
    </w:p>
    <w:p>
      <w:r>
        <w:t>-</w:t>
      </w:r>
    </w:p>
    <w:p>
      <w:r>
        <w:t>参数名 `x`</w:t>
      </w:r>
    </w:p>
    <w:p>
      <w:r>
        <w:t>,</w:t>
      </w:r>
    </w:p>
    <w:p>
      <w:r>
        <w:t>`y`</w:t>
      </w:r>
    </w:p>
    <w:p>
      <w:r>
        <w:t>,</w:t>
      </w:r>
    </w:p>
    <w:p>
      <w:r>
        <w:t>`z` 不清晰</w:t>
      </w:r>
    </w:p>
    <w:p>
      <w:r>
        <w:t>-</w:t>
      </w:r>
    </w:p>
    <w:p>
      <w:r>
        <w:t>变量名 `r` 不明确</w:t>
      </w:r>
    </w:p>
    <w:p>
      <w:r>
        <w:t>2.</w:t>
      </w:r>
    </w:p>
    <w:p>
      <w:r>
        <w:t>**</w:t>
      </w:r>
    </w:p>
    <w:p>
      <w:r>
        <w:t>缺少注释</w:t>
      </w:r>
    </w:p>
    <w:p>
      <w:r>
        <w:t>**</w:t>
      </w:r>
    </w:p>
    <w:p>
      <w:r>
        <w:t>:</w:t>
      </w:r>
    </w:p>
    <w:p>
      <w:r>
        <w:t>-</w:t>
      </w:r>
    </w:p>
    <w:p>
      <w:r>
        <w:t>没有函数文档字符串</w:t>
      </w:r>
    </w:p>
    <w:p>
      <w:r>
        <w:t>-</w:t>
      </w:r>
    </w:p>
    <w:p>
      <w:r>
        <w:t>没有行内注释说明逻辑</w:t>
      </w:r>
    </w:p>
    <w:p>
      <w:r>
        <w:t>3.</w:t>
      </w:r>
    </w:p>
    <w:p>
      <w:r>
        <w:t>**</w:t>
      </w:r>
    </w:p>
    <w:p>
      <w:r>
        <w:t>格式不规范</w:t>
      </w:r>
    </w:p>
    <w:p>
      <w:r>
        <w:t>**</w:t>
      </w:r>
    </w:p>
    <w:p>
      <w:r>
        <w:t>:</w:t>
      </w:r>
    </w:p>
    <w:p>
      <w:r>
        <w:t>-</w:t>
      </w:r>
    </w:p>
    <w:p>
      <w:r>
        <w:t>缺少空格分隔</w:t>
      </w:r>
    </w:p>
    <w:p>
      <w:r>
        <w:t>-</w:t>
      </w:r>
    </w:p>
    <w:p>
      <w:r>
        <w:t>缩进不一致</w:t>
      </w:r>
    </w:p>
    <w:p>
      <w:r>
        <w:t>### 改进建议</w:t>
      </w:r>
    </w:p>
    <w:p>
      <w:r>
        <w:t>```</w:t>
      </w:r>
    </w:p>
    <w:p>
      <w:r>
        <w:t>python</w:t>
      </w:r>
    </w:p>
    <w:p>
      <w:r>
        <w:t>def</w:t>
      </w:r>
    </w:p>
    <w:p>
      <w:r>
        <w:t>filter_and_transform_items</w:t>
      </w:r>
    </w:p>
    <w:p>
      <w:r>
        <w:t>(</w:t>
      </w:r>
    </w:p>
    <w:p>
      <w:r>
        <w:t>items</w:t>
      </w:r>
    </w:p>
    <w:p>
      <w:r>
        <w:t>,</w:t>
      </w:r>
    </w:p>
    <w:p>
      <w:r>
        <w:t>threshold</w:t>
      </w:r>
    </w:p>
    <w:p>
      <w:r>
        <w:t>,</w:t>
      </w:r>
    </w:p>
    <w:p>
      <w:r>
        <w:t>multiplier</w:t>
      </w:r>
    </w:p>
    <w:p>
      <w:r>
        <w:t>)</w:t>
      </w:r>
    </w:p>
    <w:p>
      <w:r>
        <w:t>:</w:t>
      </w:r>
    </w:p>
    <w:p>
      <w:r>
        <w:t>"""</w:t>
      </w:r>
    </w:p>
    <w:p>
      <w:r>
        <w:t>过滤并转换商品项</w:t>
      </w:r>
    </w:p>
    <w:p>
      <w:r>
        <w:t>参数:</w:t>
      </w:r>
    </w:p>
    <w:p>
      <w:r>
        <w:t>items: 商品列表</w:t>
      </w:r>
    </w:p>
    <w:p>
      <w:r>
        <w:t>threshold: 过滤阈值</w:t>
      </w:r>
    </w:p>
    <w:p>
      <w:r>
        <w:t>multiplier: 转换乘数</w:t>
      </w:r>
    </w:p>
    <w:p>
      <w:r>
        <w:t>返回:</w:t>
      </w:r>
    </w:p>
    <w:p>
      <w:r>
        <w:t>过滤并转换后的商品列表</w:t>
      </w:r>
    </w:p>
    <w:p>
      <w:r>
        <w:t>"""</w:t>
      </w:r>
    </w:p>
    <w:p>
      <w:r>
        <w:t>result</w:t>
      </w:r>
    </w:p>
    <w:p>
      <w:r>
        <w:t>=</w:t>
      </w:r>
    </w:p>
    <w:p>
      <w:r>
        <w:t>[</w:t>
      </w:r>
    </w:p>
    <w:p>
      <w:r>
        <w:t>]</w:t>
      </w:r>
    </w:p>
    <w:p>
      <w:r>
        <w:t>for</w:t>
      </w:r>
    </w:p>
    <w:p>
      <w:r>
        <w:t>item</w:t>
      </w:r>
    </w:p>
    <w:p>
      <w:r>
        <w:t>in</w:t>
      </w:r>
    </w:p>
    <w:p>
      <w:r>
        <w:t>items</w:t>
      </w:r>
    </w:p>
    <w:p>
      <w:r>
        <w:t>:</w:t>
      </w:r>
    </w:p>
    <w:p>
      <w:r>
        <w:t>if</w:t>
      </w:r>
    </w:p>
    <w:p>
      <w:r>
        <w:t>item</w:t>
      </w:r>
    </w:p>
    <w:p>
      <w:r>
        <w:t>[</w:t>
      </w:r>
    </w:p>
    <w:p>
      <w:r>
        <w:t>'amount'</w:t>
      </w:r>
    </w:p>
    <w:p>
      <w:r>
        <w:t>]</w:t>
      </w:r>
    </w:p>
    <w:p>
      <w:r>
        <w:t>&gt;</w:t>
      </w:r>
    </w:p>
    <w:p>
      <w:r>
        <w:t>threshold</w:t>
      </w:r>
    </w:p>
    <w:p>
      <w:r>
        <w:t>:</w:t>
      </w:r>
    </w:p>
    <w:p>
      <w:r>
        <w:t>transformed_item</w:t>
      </w:r>
    </w:p>
    <w:p>
      <w:r>
        <w:t>=</w:t>
      </w:r>
    </w:p>
    <w:p>
      <w:r>
        <w:t>{</w:t>
      </w:r>
    </w:p>
    <w:p>
      <w:r>
        <w:t>'id'</w:t>
      </w:r>
    </w:p>
    <w:p>
      <w:r>
        <w:t>:</w:t>
      </w:r>
    </w:p>
    <w:p>
      <w:r>
        <w:t>item</w:t>
      </w:r>
    </w:p>
    <w:p>
      <w:r>
        <w:t>[</w:t>
      </w:r>
    </w:p>
    <w:p>
      <w:r>
        <w:t>'id'</w:t>
      </w:r>
    </w:p>
    <w:p>
      <w:r>
        <w:t>]</w:t>
      </w:r>
    </w:p>
    <w:p>
      <w:r>
        <w:t>,</w:t>
      </w:r>
    </w:p>
    <w:p>
      <w:r>
        <w:t>'value'</w:t>
      </w:r>
    </w:p>
    <w:p>
      <w:r>
        <w:t>:</w:t>
      </w:r>
    </w:p>
    <w:p>
      <w:r>
        <w:t>item</w:t>
      </w:r>
    </w:p>
    <w:p>
      <w:r>
        <w:t>[</w:t>
      </w:r>
    </w:p>
    <w:p>
      <w:r>
        <w:t>'base_value'</w:t>
      </w:r>
    </w:p>
    <w:p>
      <w:r>
        <w:t>]</w:t>
      </w:r>
    </w:p>
    <w:p>
      <w:r>
        <w:t>*</w:t>
      </w:r>
    </w:p>
    <w:p>
      <w:r>
        <w:t>multiplier</w:t>
      </w:r>
    </w:p>
    <w:p>
      <w:r>
        <w:t>}</w:t>
      </w:r>
    </w:p>
    <w:p>
      <w:r>
        <w:t>result</w:t>
      </w:r>
    </w:p>
    <w:p>
      <w:r>
        <w:t>.</w:t>
      </w:r>
    </w:p>
    <w:p>
      <w:r>
        <w:t>append</w:t>
      </w:r>
    </w:p>
    <w:p>
      <w:r>
        <w:t>(</w:t>
      </w:r>
    </w:p>
    <w:p>
      <w:r>
        <w:t>transformed_item</w:t>
      </w:r>
    </w:p>
    <w:p>
      <w:r>
        <w:t>)</w:t>
      </w:r>
    </w:p>
    <w:p>
      <w:r>
        <w:t>return</w:t>
      </w:r>
    </w:p>
    <w:p>
      <w:r>
        <w:t>result</w:t>
      </w:r>
    </w:p>
    <w:p>
      <w:r>
        <w:t>### 改进后评分</w:t>
      </w:r>
    </w:p>
    <w:p>
      <w:r>
        <w:t>|</w:t>
      </w:r>
    </w:p>
    <w:p>
      <w:r>
        <w:t>指标</w:t>
      </w:r>
    </w:p>
    <w:p>
      <w:r>
        <w:t>|</w:t>
      </w:r>
    </w:p>
    <w:p>
      <w:r>
        <w:t>改进前</w:t>
      </w:r>
    </w:p>
    <w:p>
      <w:r>
        <w:t>|</w:t>
      </w:r>
    </w:p>
    <w:p>
      <w:r>
        <w:t>改进后</w:t>
      </w:r>
    </w:p>
    <w:p>
      <w:r>
        <w:t>|</w:t>
      </w:r>
    </w:p>
    <w:p>
      <w:r>
        <w:t>改善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命名规范</w:t>
      </w:r>
    </w:p>
    <w:p>
      <w:r>
        <w:t>|</w:t>
      </w:r>
    </w:p>
    <w:p>
      <w:r>
        <w:t>2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400</w:t>
      </w:r>
    </w:p>
    <w:p>
      <w:r>
        <w:t>%</w:t>
      </w:r>
    </w:p>
    <w:p>
      <w:r>
        <w:t>|</w:t>
      </w:r>
    </w:p>
    <w:p>
      <w:r>
        <w:t>|</w:t>
      </w:r>
    </w:p>
    <w:p>
      <w:r>
        <w:t>函数长度</w:t>
      </w:r>
    </w:p>
    <w:p>
      <w:r>
        <w:t>|</w:t>
      </w:r>
    </w:p>
    <w:p>
      <w:r>
        <w:t>8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25</w:t>
      </w:r>
    </w:p>
    <w:p>
      <w:r>
        <w:t>%</w:t>
      </w:r>
    </w:p>
    <w:p>
      <w:r>
        <w:t>|</w:t>
      </w:r>
    </w:p>
    <w:p>
      <w:r>
        <w:t>|</w:t>
      </w:r>
    </w:p>
    <w:p>
      <w:r>
        <w:t>注释覆盖</w:t>
      </w:r>
    </w:p>
    <w:p>
      <w:r>
        <w:t>|</w:t>
      </w:r>
    </w:p>
    <w:p>
      <w:r>
        <w:t>0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1000</w:t>
      </w:r>
    </w:p>
    <w:p>
      <w:r>
        <w:t>%</w:t>
      </w:r>
    </w:p>
    <w:p>
      <w:r>
        <w:t>|</w:t>
      </w:r>
    </w:p>
    <w:p>
      <w:r>
        <w:t>|</w:t>
      </w:r>
    </w:p>
    <w:p>
      <w:r>
        <w:t>代码格式</w:t>
      </w:r>
    </w:p>
    <w:p>
      <w:r>
        <w:t>|</w:t>
      </w:r>
    </w:p>
    <w:p>
      <w:r>
        <w:t>5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100</w:t>
      </w:r>
    </w:p>
    <w:p>
      <w:r>
        <w:t>%</w:t>
      </w:r>
    </w:p>
    <w:p>
      <w:r>
        <w:t>|</w:t>
      </w:r>
    </w:p>
    <w:p>
      <w:r>
        <w:t>|</w:t>
      </w:r>
    </w:p>
    <w:p>
      <w:r>
        <w:t>复杂度</w:t>
      </w:r>
    </w:p>
    <w:p>
      <w:r>
        <w:t>|</w:t>
      </w:r>
    </w:p>
    <w:p>
      <w:r>
        <w:t>9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11</w:t>
      </w:r>
    </w:p>
    <w:p>
      <w:r>
        <w:t>%</w:t>
      </w:r>
    </w:p>
    <w:p>
      <w:r>
        <w:t>|</w:t>
      </w:r>
    </w:p>
    <w:p>
      <w:r>
        <w:t>|</w:t>
      </w:r>
    </w:p>
    <w:p>
      <w:r>
        <w:t>**</w:t>
      </w:r>
    </w:p>
    <w:p>
      <w:r>
        <w:t>总分</w:t>
      </w:r>
    </w:p>
    <w:p>
      <w:r>
        <w:t>**</w:t>
      </w:r>
    </w:p>
    <w:p>
      <w:r>
        <w:t>|</w:t>
      </w:r>
    </w:p>
    <w:p>
      <w:r>
        <w:t>**</w:t>
      </w:r>
    </w:p>
    <w:p>
      <w:r>
        <w:t>24</w:t>
      </w:r>
    </w:p>
    <w:p>
      <w:r>
        <w:t>/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50</w:t>
      </w:r>
    </w:p>
    <w:p>
      <w:r>
        <w:t>/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+</w:t>
      </w:r>
    </w:p>
    <w:p>
      <w:r>
        <w:t>108</w:t>
      </w:r>
    </w:p>
    <w:p>
      <w:r>
        <w:t>%</w:t>
      </w:r>
    </w:p>
    <w:p>
      <w:r>
        <w:t>**</w:t>
      </w:r>
    </w:p>
    <w:p>
      <w:r>
        <w:t>|</w:t>
      </w:r>
    </w:p>
    <w:p>
      <w:r>
        <w:t>### 2. 可维护性评估</w:t>
      </w:r>
    </w:p>
    <w:p>
      <w:r>
        <w:t>```</w:t>
      </w:r>
    </w:p>
    <w:p>
      <w:r>
        <w:t>python</w:t>
      </w:r>
    </w:p>
    <w:p>
      <w:r>
        <w:t># 示例：评估代码可维护性</w:t>
      </w:r>
    </w:p>
    <w:p>
      <w:r>
        <w:t>用户请求：</w:t>
      </w:r>
    </w:p>
    <w:p>
      <w:r>
        <w:t>"评估这段代码的可维护性"</w:t>
      </w:r>
    </w:p>
    <w:p>
      <w:r>
        <w:t>Claude Code 生成的评估报告：</w:t>
      </w:r>
    </w:p>
    <w:p>
      <w:r>
        <w:t>## 代码可维护性评估</w:t>
      </w:r>
    </w:p>
    <w:p>
      <w:r>
        <w:t>待评估代码</w:t>
      </w:r>
    </w:p>
    <w:p>
      <w:r>
        <w:t>#</w:t>
      </w:r>
    </w:p>
    <w:p>
      <w:r>
        <w:t>python</w:t>
      </w:r>
    </w:p>
    <w:p>
      <w:r>
        <w:t>复制</w:t>
      </w:r>
    </w:p>
    <w:p>
      <w:r>
        <w:t>```python</w:t>
      </w:r>
    </w:p>
    <w:p>
      <w:r>
        <w:t>class</w:t>
      </w:r>
    </w:p>
    <w:p>
      <w:r>
        <w:t>OrderProcessor</w:t>
      </w:r>
    </w:p>
    <w:p>
      <w:r>
        <w:t>: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if</w:t>
      </w:r>
    </w:p>
    <w:p>
      <w:r>
        <w:t>data</w:t>
      </w:r>
    </w:p>
    <w:p>
      <w:r>
        <w:t>[</w:t>
      </w:r>
    </w:p>
    <w:p>
      <w:r>
        <w:t>'type'</w:t>
      </w:r>
    </w:p>
    <w:p>
      <w:r>
        <w:t>]</w:t>
      </w:r>
    </w:p>
    <w:p>
      <w:r>
        <w:t>==</w:t>
      </w:r>
    </w:p>
    <w:p>
      <w:r>
        <w:t>'new'</w:t>
      </w:r>
    </w:p>
    <w:p>
      <w:r>
        <w:t>:</w:t>
      </w:r>
    </w:p>
    <w:p>
      <w:r>
        <w:t>if</w:t>
      </w:r>
    </w:p>
    <w:p>
      <w:r>
        <w:t>data</w:t>
      </w:r>
    </w:p>
    <w:p>
      <w:r>
        <w:t>[</w:t>
      </w:r>
    </w:p>
    <w:p>
      <w:r>
        <w:t>'payment'</w:t>
      </w:r>
    </w:p>
    <w:p>
      <w:r>
        <w:t>]</w:t>
      </w:r>
    </w:p>
    <w:p>
      <w:r>
        <w:t>==</w:t>
      </w:r>
    </w:p>
    <w:p>
      <w:r>
        <w:t>'credit_card'</w:t>
      </w:r>
    </w:p>
    <w:p>
      <w:r>
        <w:t>:</w:t>
      </w:r>
    </w:p>
    <w:p>
      <w:r>
        <w:t>if</w:t>
      </w:r>
    </w:p>
    <w:p>
      <w:r>
        <w:t>data</w:t>
      </w:r>
    </w:p>
    <w:p>
      <w:r>
        <w:t>[</w:t>
      </w:r>
    </w:p>
    <w:p>
      <w:r>
        <w:t>'card'</w:t>
      </w:r>
    </w:p>
    <w:p>
      <w:r>
        <w:t>]</w:t>
      </w:r>
    </w:p>
    <w:p>
      <w:r>
        <w:t>[</w:t>
      </w:r>
    </w:p>
    <w:p>
      <w:r>
        <w:t>'type'</w:t>
      </w:r>
    </w:p>
    <w:p>
      <w:r>
        <w:t>]</w:t>
      </w:r>
    </w:p>
    <w:p>
      <w:r>
        <w:t>==</w:t>
      </w:r>
    </w:p>
    <w:p>
      <w:r>
        <w:t>'visa'</w:t>
      </w:r>
    </w:p>
    <w:p>
      <w:r>
        <w:t>:</w:t>
      </w:r>
    </w:p>
    <w:p>
      <w:r>
        <w:t>self</w:t>
      </w:r>
    </w:p>
    <w:p>
      <w:r>
        <w:t>.</w:t>
      </w:r>
    </w:p>
    <w:p>
      <w:r>
        <w:t>process_visa</w:t>
      </w:r>
    </w:p>
    <w:p>
      <w:r>
        <w:t>(</w:t>
      </w:r>
    </w:p>
    <w:p>
      <w:r>
        <w:t>data</w:t>
      </w:r>
    </w:p>
    <w:p>
      <w:r>
        <w:t>)</w:t>
      </w:r>
    </w:p>
    <w:p>
      <w:r>
        <w:t>elif</w:t>
      </w:r>
    </w:p>
    <w:p>
      <w:r>
        <w:t>data</w:t>
      </w:r>
    </w:p>
    <w:p>
      <w:r>
        <w:t>[</w:t>
      </w:r>
    </w:p>
    <w:p>
      <w:r>
        <w:t>'card'</w:t>
      </w:r>
    </w:p>
    <w:p>
      <w:r>
        <w:t>]</w:t>
      </w:r>
    </w:p>
    <w:p>
      <w:r>
        <w:t>[</w:t>
      </w:r>
    </w:p>
    <w:p>
      <w:r>
        <w:t>'type'</w:t>
      </w:r>
    </w:p>
    <w:p>
      <w:r>
        <w:t>]</w:t>
      </w:r>
    </w:p>
    <w:p>
      <w:r>
        <w:t>==</w:t>
      </w:r>
    </w:p>
    <w:p>
      <w:r>
        <w:t>'mastercard'</w:t>
      </w:r>
    </w:p>
    <w:p>
      <w:r>
        <w:t>:</w:t>
      </w:r>
    </w:p>
    <w:p>
      <w:r>
        <w:t>self</w:t>
      </w:r>
    </w:p>
    <w:p>
      <w:r>
        <w:t>.</w:t>
      </w:r>
    </w:p>
    <w:p>
      <w:r>
        <w:t>process_mastercard</w:t>
      </w:r>
    </w:p>
    <w:p>
      <w:r>
        <w:t>(</w:t>
      </w:r>
    </w:p>
    <w:p>
      <w:r>
        <w:t>data</w:t>
      </w:r>
    </w:p>
    <w:p>
      <w:r>
        <w:t>)</w:t>
      </w:r>
    </w:p>
    <w:p>
      <w:r>
        <w:t>elif</w:t>
      </w:r>
    </w:p>
    <w:p>
      <w:r>
        <w:t>data</w:t>
      </w:r>
    </w:p>
    <w:p>
      <w:r>
        <w:t>[</w:t>
      </w:r>
    </w:p>
    <w:p>
      <w:r>
        <w:t>'card'</w:t>
      </w:r>
    </w:p>
    <w:p>
      <w:r>
        <w:t>]</w:t>
      </w:r>
    </w:p>
    <w:p>
      <w:r>
        <w:t>[</w:t>
      </w:r>
    </w:p>
    <w:p>
      <w:r>
        <w:t>'type'</w:t>
      </w:r>
    </w:p>
    <w:p>
      <w:r>
        <w:t>]</w:t>
      </w:r>
    </w:p>
    <w:p>
      <w:r>
        <w:t>==</w:t>
      </w:r>
    </w:p>
    <w:p>
      <w:r>
        <w:t>'amex'</w:t>
      </w:r>
    </w:p>
    <w:p>
      <w:r>
        <w:t>:</w:t>
      </w:r>
    </w:p>
    <w:p>
      <w:r>
        <w:t>self</w:t>
      </w:r>
    </w:p>
    <w:p>
      <w:r>
        <w:t>.</w:t>
      </w:r>
    </w:p>
    <w:p>
      <w:r>
        <w:t>process_amex</w:t>
      </w:r>
    </w:p>
    <w:p>
      <w:r>
        <w:t>(</w:t>
      </w:r>
    </w:p>
    <w:p>
      <w:r>
        <w:t>data</w:t>
      </w:r>
    </w:p>
    <w:p>
      <w:r>
        <w:t>)</w:t>
      </w:r>
    </w:p>
    <w:p>
      <w:r>
        <w:t>elif</w:t>
      </w:r>
    </w:p>
    <w:p>
      <w:r>
        <w:t>data</w:t>
      </w:r>
    </w:p>
    <w:p>
      <w:r>
        <w:t>[</w:t>
      </w:r>
    </w:p>
    <w:p>
      <w:r>
        <w:t>'payment'</w:t>
      </w:r>
    </w:p>
    <w:p>
      <w:r>
        <w:t>]</w:t>
      </w:r>
    </w:p>
    <w:p>
      <w:r>
        <w:t>==</w:t>
      </w:r>
    </w:p>
    <w:p>
      <w:r>
        <w:t>'paypal'</w:t>
      </w:r>
    </w:p>
    <w:p>
      <w:r>
        <w:t>:</w:t>
      </w:r>
    </w:p>
    <w:p>
      <w:r>
        <w:t>self</w:t>
      </w:r>
    </w:p>
    <w:p>
      <w:r>
        <w:t>.</w:t>
      </w:r>
    </w:p>
    <w:p>
      <w:r>
        <w:t>process_paypal</w:t>
      </w:r>
    </w:p>
    <w:p>
      <w:r>
        <w:t>(</w:t>
      </w:r>
    </w:p>
    <w:p>
      <w:r>
        <w:t>data</w:t>
      </w:r>
    </w:p>
    <w:p>
      <w:r>
        <w:t>)</w:t>
      </w:r>
    </w:p>
    <w:p>
      <w:r>
        <w:t>elif</w:t>
      </w:r>
    </w:p>
    <w:p>
      <w:r>
        <w:t>data</w:t>
      </w:r>
    </w:p>
    <w:p>
      <w:r>
        <w:t>[</w:t>
      </w:r>
    </w:p>
    <w:p>
      <w:r>
        <w:t>'payment'</w:t>
      </w:r>
    </w:p>
    <w:p>
      <w:r>
        <w:t>]</w:t>
      </w:r>
    </w:p>
    <w:p>
      <w:r>
        <w:t>==</w:t>
      </w:r>
    </w:p>
    <w:p>
      <w:r>
        <w:t>'bank_transfer'</w:t>
      </w:r>
    </w:p>
    <w:p>
      <w:r>
        <w:t>:</w:t>
      </w:r>
    </w:p>
    <w:p>
      <w:r>
        <w:t>self</w:t>
      </w:r>
    </w:p>
    <w:p>
      <w:r>
        <w:t>.</w:t>
      </w:r>
    </w:p>
    <w:p>
      <w:r>
        <w:t>process_bank_transfer</w:t>
      </w:r>
    </w:p>
    <w:p>
      <w:r>
        <w:t>(</w:t>
      </w:r>
    </w:p>
    <w:p>
      <w:r>
        <w:t>data</w:t>
      </w:r>
    </w:p>
    <w:p>
      <w:r>
        <w:t>)</w:t>
      </w:r>
    </w:p>
    <w:p>
      <w:r>
        <w:t>elif</w:t>
      </w:r>
    </w:p>
    <w:p>
      <w:r>
        <w:t>data</w:t>
      </w:r>
    </w:p>
    <w:p>
      <w:r>
        <w:t>[</w:t>
      </w:r>
    </w:p>
    <w:p>
      <w:r>
        <w:t>'type'</w:t>
      </w:r>
    </w:p>
    <w:p>
      <w:r>
        <w:t>]</w:t>
      </w:r>
    </w:p>
    <w:p>
      <w:r>
        <w:t>==</w:t>
      </w:r>
    </w:p>
    <w:p>
      <w:r>
        <w:t>'update'</w:t>
      </w:r>
    </w:p>
    <w:p>
      <w:r>
        <w:t>:</w:t>
      </w:r>
    </w:p>
    <w:p>
      <w:r>
        <w:t>self</w:t>
      </w:r>
    </w:p>
    <w:p>
      <w:r>
        <w:t>.</w:t>
      </w:r>
    </w:p>
    <w:p>
      <w:r>
        <w:t>process_update</w:t>
      </w:r>
    </w:p>
    <w:p>
      <w:r>
        <w:t>(</w:t>
      </w:r>
    </w:p>
    <w:p>
      <w:r>
        <w:t>data</w:t>
      </w:r>
    </w:p>
    <w:p>
      <w:r>
        <w:t>)</w:t>
      </w:r>
    </w:p>
    <w:p>
      <w:r>
        <w:t>elif</w:t>
      </w:r>
    </w:p>
    <w:p>
      <w:r>
        <w:t>data</w:t>
      </w:r>
    </w:p>
    <w:p>
      <w:r>
        <w:t>[</w:t>
      </w:r>
    </w:p>
    <w:p>
      <w:r>
        <w:t>'type'</w:t>
      </w:r>
    </w:p>
    <w:p>
      <w:r>
        <w:t>]</w:t>
      </w:r>
    </w:p>
    <w:p>
      <w:r>
        <w:t>==</w:t>
      </w:r>
    </w:p>
    <w:p>
      <w:r>
        <w:t>'cancel'</w:t>
      </w:r>
    </w:p>
    <w:p>
      <w:r>
        <w:t>:</w:t>
      </w:r>
    </w:p>
    <w:p>
      <w:r>
        <w:t>self</w:t>
      </w:r>
    </w:p>
    <w:p>
      <w:r>
        <w:t>.</w:t>
      </w:r>
    </w:p>
    <w:p>
      <w:r>
        <w:t>process_cancel</w:t>
      </w:r>
    </w:p>
    <w:p>
      <w:r>
        <w:t>(</w:t>
      </w:r>
    </w:p>
    <w:p>
      <w:r>
        <w:t>data</w:t>
      </w:r>
    </w:p>
    <w:p>
      <w:r>
        <w:t>)</w:t>
      </w:r>
    </w:p>
    <w:p>
      <w:r>
        <w:t>### 可维护性评分</w:t>
      </w:r>
    </w:p>
    <w:p>
      <w:r>
        <w:t>|</w:t>
      </w:r>
    </w:p>
    <w:p>
      <w:r>
        <w:t>指标</w:t>
      </w:r>
    </w:p>
    <w:p>
      <w:r>
        <w:t>|</w:t>
      </w:r>
    </w:p>
    <w:p>
      <w:r>
        <w:t>得分</w:t>
      </w:r>
    </w:p>
    <w:p>
      <w:r>
        <w:t>|</w:t>
      </w:r>
    </w:p>
    <w:p>
      <w:r>
        <w:t>满分</w:t>
      </w:r>
    </w:p>
    <w:p>
      <w:r>
        <w:t>|</w:t>
      </w:r>
    </w:p>
    <w:p>
      <w:r>
        <w:t>等级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模块化</w:t>
      </w:r>
    </w:p>
    <w:p>
      <w:r>
        <w:t>|</w:t>
      </w:r>
    </w:p>
    <w:p>
      <w:r>
        <w:t>3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差</w:t>
      </w:r>
    </w:p>
    <w:p>
      <w:r>
        <w:t>|</w:t>
      </w:r>
    </w:p>
    <w:p>
      <w:r>
        <w:t>|</w:t>
      </w:r>
    </w:p>
    <w:p>
      <w:r>
        <w:t>扩展性</w:t>
      </w:r>
    </w:p>
    <w:p>
      <w:r>
        <w:t>|</w:t>
      </w:r>
    </w:p>
    <w:p>
      <w:r>
        <w:t>2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差</w:t>
      </w:r>
    </w:p>
    <w:p>
      <w:r>
        <w:t>|</w:t>
      </w:r>
    </w:p>
    <w:p>
      <w:r>
        <w:t>|</w:t>
      </w:r>
    </w:p>
    <w:p>
      <w:r>
        <w:t>耦合度</w:t>
      </w:r>
    </w:p>
    <w:p>
      <w:r>
        <w:t>|</w:t>
      </w:r>
    </w:p>
    <w:p>
      <w:r>
        <w:t>4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差</w:t>
      </w:r>
    </w:p>
    <w:p>
      <w:r>
        <w:t>|</w:t>
      </w:r>
    </w:p>
    <w:p>
      <w:r>
        <w:t>|</w:t>
      </w:r>
    </w:p>
    <w:p>
      <w:r>
        <w:t>内聚性</w:t>
      </w:r>
    </w:p>
    <w:p>
      <w:r>
        <w:t>|</w:t>
      </w:r>
    </w:p>
    <w:p>
      <w:r>
        <w:t>6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中等</w:t>
      </w:r>
    </w:p>
    <w:p>
      <w:r>
        <w:t>|</w:t>
      </w:r>
    </w:p>
    <w:p>
      <w:r>
        <w:t>|</w:t>
      </w:r>
    </w:p>
    <w:p>
      <w:r>
        <w:t>测试性</w:t>
      </w:r>
    </w:p>
    <w:p>
      <w:r>
        <w:t>|</w:t>
      </w:r>
    </w:p>
    <w:p>
      <w:r>
        <w:t>3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|</w:t>
      </w:r>
    </w:p>
    <w:p>
      <w:r>
        <w:t>差</w:t>
      </w:r>
    </w:p>
    <w:p>
      <w:r>
        <w:t>|</w:t>
      </w:r>
    </w:p>
    <w:p>
      <w:r>
        <w:t>|</w:t>
      </w:r>
    </w:p>
    <w:p>
      <w:r>
        <w:t>**</w:t>
      </w:r>
    </w:p>
    <w:p>
      <w:r>
        <w:t>总分</w:t>
      </w:r>
    </w:p>
    <w:p>
      <w:r>
        <w:t>**</w:t>
      </w:r>
    </w:p>
    <w:p>
      <w:r>
        <w:t>|</w:t>
      </w:r>
    </w:p>
    <w:p>
      <w:r>
        <w:t>**</w:t>
      </w:r>
    </w:p>
    <w:p>
      <w:r>
        <w:t>18</w:t>
      </w:r>
    </w:p>
    <w:p>
      <w:r>
        <w:t>/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差</w:t>
      </w:r>
    </w:p>
    <w:p>
      <w:r>
        <w:t>**</w:t>
      </w:r>
    </w:p>
    <w:p>
      <w:r>
        <w:t>|</w:t>
      </w:r>
    </w:p>
    <w:p>
      <w:r>
        <w:t>### 问题分析</w:t>
      </w:r>
    </w:p>
    <w:p>
      <w:r>
        <w:t>1.</w:t>
      </w:r>
    </w:p>
    <w:p>
      <w:r>
        <w:t>**</w:t>
      </w:r>
    </w:p>
    <w:p>
      <w:r>
        <w:t>模块化程度低</w:t>
      </w:r>
    </w:p>
    <w:p>
      <w:r>
        <w:t>**</w:t>
      </w:r>
    </w:p>
    <w:p>
      <w:r>
        <w:t>:</w:t>
      </w:r>
    </w:p>
    <w:p>
      <w:r>
        <w:t>-</w:t>
      </w:r>
    </w:p>
    <w:p>
      <w:r>
        <w:t>所有逻辑集中在一个方法中</w:t>
      </w:r>
    </w:p>
    <w:p>
      <w:r>
        <w:t>-</w:t>
      </w:r>
    </w:p>
    <w:p>
      <w:r>
        <w:t>缺少清晰的职责划分</w:t>
      </w:r>
    </w:p>
    <w:p>
      <w:r>
        <w:t>2.</w:t>
      </w:r>
    </w:p>
    <w:p>
      <w:r>
        <w:t>**</w:t>
      </w:r>
    </w:p>
    <w:p>
      <w:r>
        <w:t>扩展性差</w:t>
      </w:r>
    </w:p>
    <w:p>
      <w:r>
        <w:t>**</w:t>
      </w:r>
    </w:p>
    <w:p>
      <w:r>
        <w:t>:</w:t>
      </w:r>
    </w:p>
    <w:p>
      <w:r>
        <w:t>-</w:t>
      </w:r>
    </w:p>
    <w:p>
      <w:r>
        <w:t>添加新的订单类型需要修改现有代码</w:t>
      </w:r>
    </w:p>
    <w:p>
      <w:r>
        <w:t>-</w:t>
      </w:r>
    </w:p>
    <w:p>
      <w:r>
        <w:t>添加新的支付方式需要修改现有代码</w:t>
      </w:r>
    </w:p>
    <w:p>
      <w:r>
        <w:t>3.</w:t>
      </w:r>
    </w:p>
    <w:p>
      <w:r>
        <w:t>**</w:t>
      </w:r>
    </w:p>
    <w:p>
      <w:r>
        <w:t>高耦合</w:t>
      </w:r>
    </w:p>
    <w:p>
      <w:r>
        <w:t>**</w:t>
      </w:r>
    </w:p>
    <w:p>
      <w:r>
        <w:t>:</w:t>
      </w:r>
    </w:p>
    <w:p>
      <w:r>
        <w:t>-</w:t>
      </w:r>
    </w:p>
    <w:p>
      <w:r>
        <w:t>订单处理与支付处理紧密耦合</w:t>
      </w:r>
    </w:p>
    <w:p>
      <w:r>
        <w:t>-</w:t>
      </w:r>
    </w:p>
    <w:p>
      <w:r>
        <w:t>难以独立测试各个部分</w:t>
      </w:r>
    </w:p>
    <w:p>
      <w:r>
        <w:t>4.</w:t>
      </w:r>
    </w:p>
    <w:p>
      <w:r>
        <w:t>**</w:t>
      </w:r>
    </w:p>
    <w:p>
      <w:r>
        <w:t>测试困难</w:t>
      </w:r>
    </w:p>
    <w:p>
      <w:r>
        <w:t>**</w:t>
      </w:r>
    </w:p>
    <w:p>
      <w:r>
        <w:t>:</w:t>
      </w:r>
    </w:p>
    <w:p>
      <w:r>
        <w:t>-</w:t>
      </w:r>
    </w:p>
    <w:p>
      <w:r>
        <w:t>需要模拟大量场景</w:t>
      </w:r>
    </w:p>
    <w:p>
      <w:r>
        <w:t>-</w:t>
      </w:r>
    </w:p>
    <w:p>
      <w:r>
        <w:t>难以隔离测试各个分支</w:t>
      </w:r>
    </w:p>
    <w:p>
      <w:r>
        <w:t>### 改进建议</w:t>
      </w:r>
    </w:p>
    <w:p>
      <w:r>
        <w:t>````python</w:t>
      </w:r>
    </w:p>
    <w:p>
      <w:r>
        <w:t>````python</w:t>
      </w:r>
    </w:p>
    <w:p>
      <w:r>
        <w:t>from</w:t>
      </w:r>
    </w:p>
    <w:p>
      <w:r>
        <w:t>abc</w:t>
      </w:r>
    </w:p>
    <w:p>
      <w:r>
        <w:t>import</w:t>
      </w:r>
    </w:p>
    <w:p>
      <w:r>
        <w:t>ABC</w:t>
      </w:r>
    </w:p>
    <w:p>
      <w:r>
        <w:t>,</w:t>
      </w:r>
    </w:p>
    <w:p>
      <w:r>
        <w:t>abstractmethod</w:t>
      </w:r>
    </w:p>
    <w:p>
      <w:r>
        <w:t>class</w:t>
      </w:r>
    </w:p>
    <w:p>
      <w:r>
        <w:t>OrderType</w:t>
      </w:r>
    </w:p>
    <w:p>
      <w:r>
        <w:t>(</w:t>
      </w:r>
    </w:p>
    <w:p>
      <w:r>
        <w:t>ABC</w:t>
      </w:r>
    </w:p>
    <w:p>
      <w:r>
        <w:t>)</w:t>
      </w:r>
    </w:p>
    <w:p>
      <w:r>
        <w:t>:</w:t>
      </w:r>
    </w:p>
    <w:p>
      <w:r>
        <w:t>"""订单类型基类"""</w:t>
      </w:r>
    </w:p>
    <w:p>
      <w:r>
        <w:t>@abstractmethod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"""处理订单"""</w:t>
      </w:r>
    </w:p>
    <w:p>
      <w:r>
        <w:t>pass</w:t>
      </w:r>
    </w:p>
    <w:p>
      <w:r>
        <w:t>class</w:t>
      </w:r>
    </w:p>
    <w:p>
      <w:r>
        <w:t>NewOrder</w:t>
      </w:r>
    </w:p>
    <w:p>
      <w:r>
        <w:t>(</w:t>
      </w:r>
    </w:p>
    <w:p>
      <w:r>
        <w:t>OrderType</w:t>
      </w:r>
    </w:p>
    <w:p>
      <w:r>
        <w:t>)</w:t>
      </w:r>
    </w:p>
    <w:p>
      <w:r>
        <w:t>:</w:t>
      </w:r>
    </w:p>
    <w:p>
      <w:r>
        <w:t>"""新订单"""</w:t>
      </w:r>
    </w:p>
    <w:p>
      <w:r>
        <w:t>def</w:t>
      </w:r>
    </w:p>
    <w:p>
      <w:r>
        <w:t>__init__</w:t>
      </w:r>
    </w:p>
    <w:p>
      <w:r>
        <w:t>(</w:t>
      </w:r>
    </w:p>
    <w:p>
      <w:r>
        <w:t>self</w:t>
      </w:r>
    </w:p>
    <w:p>
      <w:r>
        <w:t>,</w:t>
      </w:r>
    </w:p>
    <w:p>
      <w:r>
        <w:t>payment_processor</w:t>
      </w:r>
    </w:p>
    <w:p>
      <w:r>
        <w:t>)</w:t>
      </w:r>
    </w:p>
    <w:p>
      <w:r>
        <w:t>:</w:t>
      </w:r>
    </w:p>
    <w:p>
      <w:r>
        <w:t>self</w:t>
      </w:r>
    </w:p>
    <w:p>
      <w:r>
        <w:t>.</w:t>
      </w:r>
    </w:p>
    <w:p>
      <w:r>
        <w:t>payment_processor</w:t>
      </w:r>
    </w:p>
    <w:p>
      <w:r>
        <w:t>=</w:t>
      </w:r>
    </w:p>
    <w:p>
      <w:r>
        <w:t>payment_processor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"""处理新订单"""</w:t>
      </w:r>
    </w:p>
    <w:p>
      <w:r>
        <w:t>return</w:t>
      </w:r>
    </w:p>
    <w:p>
      <w:r>
        <w:t>self</w:t>
      </w:r>
    </w:p>
    <w:p>
      <w:r>
        <w:t>.</w:t>
      </w:r>
    </w:p>
    <w:p>
      <w:r>
        <w:t>payment_processor</w:t>
      </w:r>
    </w:p>
    <w:p>
      <w:r>
        <w:t>.</w:t>
      </w:r>
    </w:p>
    <w:p>
      <w:r>
        <w:t>process</w:t>
      </w:r>
    </w:p>
    <w:p>
      <w:r>
        <w:t>(</w:t>
      </w:r>
    </w:p>
    <w:p>
      <w:r>
        <w:t>data</w:t>
      </w:r>
    </w:p>
    <w:p>
      <w:r>
        <w:t>[</w:t>
      </w:r>
    </w:p>
    <w:p>
      <w:r>
        <w:t>'payment'</w:t>
      </w:r>
    </w:p>
    <w:p>
      <w:r>
        <w:t>]</w:t>
      </w:r>
    </w:p>
    <w:p>
      <w:r>
        <w:t>,</w:t>
      </w:r>
    </w:p>
    <w:p>
      <w:r>
        <w:t>data</w:t>
      </w:r>
    </w:p>
    <w:p>
      <w:r>
        <w:t>)</w:t>
      </w:r>
    </w:p>
    <w:p>
      <w:r>
        <w:t>class</w:t>
      </w:r>
    </w:p>
    <w:p>
      <w:r>
        <w:t>UpdateOrder</w:t>
      </w:r>
    </w:p>
    <w:p>
      <w:r>
        <w:t>(</w:t>
      </w:r>
    </w:p>
    <w:p>
      <w:r>
        <w:t>OrderType</w:t>
      </w:r>
    </w:p>
    <w:p>
      <w:r>
        <w:t>)</w:t>
      </w:r>
    </w:p>
    <w:p>
      <w:r>
        <w:t>:</w:t>
      </w:r>
    </w:p>
    <w:p>
      <w:r>
        <w:t>"""更新订单"""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"""处理订单更新"""</w:t>
      </w:r>
    </w:p>
    <w:p>
      <w:r>
        <w:t>return</w:t>
      </w:r>
    </w:p>
    <w:p>
      <w:r>
        <w:t>self</w:t>
      </w:r>
    </w:p>
    <w:p>
      <w:r>
        <w:t>.</w:t>
      </w:r>
    </w:p>
    <w:p>
      <w:r>
        <w:t>process_update</w:t>
      </w:r>
    </w:p>
    <w:p>
      <w:r>
        <w:t>(</w:t>
      </w:r>
    </w:p>
    <w:p>
      <w:r>
        <w:t>data</w:t>
      </w:r>
    </w:p>
    <w:p>
      <w:r>
        <w:t>)</w:t>
      </w:r>
    </w:p>
    <w:p>
      <w:r>
        <w:t>def</w:t>
      </w:r>
    </w:p>
    <w:p>
      <w:r>
        <w:t>process_update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"""更新订单逻辑"""</w:t>
      </w:r>
    </w:p>
    <w:p>
      <w:r>
        <w:t>pass</w:t>
      </w:r>
    </w:p>
    <w:p>
      <w:r>
        <w:t>class</w:t>
      </w:r>
    </w:p>
    <w:p>
      <w:r>
        <w:t>CancelOrder</w:t>
      </w:r>
    </w:p>
    <w:p>
      <w:r>
        <w:t>(</w:t>
      </w:r>
    </w:p>
    <w:p>
      <w:r>
        <w:t>OrderType</w:t>
      </w:r>
    </w:p>
    <w:p>
      <w:r>
        <w:t>)</w:t>
      </w:r>
    </w:p>
    <w:p>
      <w:r>
        <w:t>:</w:t>
      </w:r>
    </w:p>
    <w:p>
      <w:r>
        <w:t>"""取消订单"""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"""处理订单取消"""</w:t>
      </w:r>
    </w:p>
    <w:p>
      <w:r>
        <w:t>return</w:t>
      </w:r>
    </w:p>
    <w:p>
      <w:r>
        <w:t>self</w:t>
      </w:r>
    </w:p>
    <w:p>
      <w:r>
        <w:t>.</w:t>
      </w:r>
    </w:p>
    <w:p>
      <w:r>
        <w:t>process_cancel</w:t>
      </w:r>
    </w:p>
    <w:p>
      <w:r>
        <w:t>(</w:t>
      </w:r>
    </w:p>
    <w:p>
      <w:r>
        <w:t>data</w:t>
      </w:r>
    </w:p>
    <w:p>
      <w:r>
        <w:t>)</w:t>
      </w:r>
    </w:p>
    <w:p>
      <w:r>
        <w:t>def</w:t>
      </w:r>
    </w:p>
    <w:p>
      <w:r>
        <w:t>process_cancel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"""取消订单逻辑"""</w:t>
      </w:r>
    </w:p>
    <w:p>
      <w:r>
        <w:t>pass</w:t>
      </w:r>
    </w:p>
    <w:p>
      <w:r>
        <w:t>class</w:t>
      </w:r>
    </w:p>
    <w:p>
      <w:r>
        <w:t>PaymentProcessor</w:t>
      </w:r>
    </w:p>
    <w:p>
      <w:r>
        <w:t>(</w:t>
      </w:r>
    </w:p>
    <w:p>
      <w:r>
        <w:t>ABC</w:t>
      </w:r>
    </w:p>
    <w:p>
      <w:r>
        <w:t>)</w:t>
      </w:r>
    </w:p>
    <w:p>
      <w:r>
        <w:t>:</w:t>
      </w:r>
    </w:p>
    <w:p>
      <w:r>
        <w:t>"""支付处理器基类"""</w:t>
      </w:r>
    </w:p>
    <w:p>
      <w:r>
        <w:t>@abstractmethod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payment_type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"""处理支付"""</w:t>
      </w:r>
    </w:p>
    <w:p>
      <w:r>
        <w:t>pass</w:t>
      </w:r>
    </w:p>
    <w:p>
      <w:r>
        <w:t>class</w:t>
      </w:r>
    </w:p>
    <w:p>
      <w:r>
        <w:t>CreditCardPayment</w:t>
      </w:r>
    </w:p>
    <w:p>
      <w:r>
        <w:t>(</w:t>
      </w:r>
    </w:p>
    <w:p>
      <w:r>
        <w:t>PaymentProcessor</w:t>
      </w:r>
    </w:p>
    <w:p>
      <w:r>
        <w:t>)</w:t>
      </w:r>
    </w:p>
    <w:p>
      <w:r>
        <w:t>:</w:t>
      </w:r>
    </w:p>
    <w:p>
      <w:r>
        <w:t>"""信用卡支付"""</w:t>
      </w:r>
    </w:p>
    <w:p>
      <w:r>
        <w:t>def</w:t>
      </w:r>
    </w:p>
    <w:p>
      <w:r>
        <w:t>__init__</w:t>
      </w:r>
    </w:p>
    <w:p>
      <w:r>
        <w:t>(</w:t>
      </w:r>
    </w:p>
    <w:p>
      <w:r>
        <w:t>self</w:t>
      </w:r>
    </w:p>
    <w:p>
      <w:r>
        <w:t>)</w:t>
      </w:r>
    </w:p>
    <w:p>
      <w:r>
        <w:t>:</w:t>
      </w:r>
    </w:p>
    <w:p>
      <w:r>
        <w:t>self</w:t>
      </w:r>
    </w:p>
    <w:p>
      <w:r>
        <w:t>.</w:t>
      </w:r>
    </w:p>
    <w:p>
      <w:r>
        <w:t>card_processors</w:t>
      </w:r>
    </w:p>
    <w:p>
      <w:r>
        <w:t>=</w:t>
      </w:r>
    </w:p>
    <w:p>
      <w:r>
        <w:t>{</w:t>
      </w:r>
    </w:p>
    <w:p>
      <w:r>
        <w:t>'visa'</w:t>
      </w:r>
    </w:p>
    <w:p>
      <w:r>
        <w:t>:</w:t>
      </w:r>
    </w:p>
    <w:p>
      <w:r>
        <w:t>self</w:t>
      </w:r>
    </w:p>
    <w:p>
      <w:r>
        <w:t>.</w:t>
      </w:r>
    </w:p>
    <w:p>
      <w:r>
        <w:t>process_visa</w:t>
      </w:r>
    </w:p>
    <w:p>
      <w:r>
        <w:t>,</w:t>
      </w:r>
    </w:p>
    <w:p>
      <w:r>
        <w:t>'mastercard'</w:t>
      </w:r>
    </w:p>
    <w:p>
      <w:r>
        <w:t>:</w:t>
      </w:r>
    </w:p>
    <w:p>
      <w:r>
        <w:t>self</w:t>
      </w:r>
    </w:p>
    <w:p>
      <w:r>
        <w:t>.</w:t>
      </w:r>
    </w:p>
    <w:p>
      <w:r>
        <w:t>process_mastercard</w:t>
      </w:r>
    </w:p>
    <w:p>
      <w:r>
        <w:t>,</w:t>
      </w:r>
    </w:p>
    <w:p>
      <w:r>
        <w:t>'amex'</w:t>
      </w:r>
    </w:p>
    <w:p>
      <w:r>
        <w:t>:</w:t>
      </w:r>
    </w:p>
    <w:p>
      <w:r>
        <w:t>self</w:t>
      </w:r>
    </w:p>
    <w:p>
      <w:r>
        <w:t>.</w:t>
      </w:r>
    </w:p>
    <w:p>
      <w:r>
        <w:t>process_amex</w:t>
      </w:r>
    </w:p>
    <w:p>
      <w:r>
        <w:t>}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payment_type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"""处理信用卡支付"""</w:t>
      </w:r>
    </w:p>
    <w:p>
      <w:r>
        <w:t>card_type</w:t>
      </w:r>
    </w:p>
    <w:p>
      <w:r>
        <w:t>=</w:t>
      </w:r>
    </w:p>
    <w:p>
      <w:r>
        <w:t>data</w:t>
      </w:r>
    </w:p>
    <w:p>
      <w:r>
        <w:t>[</w:t>
      </w:r>
    </w:p>
    <w:p>
      <w:r>
        <w:t>'card'</w:t>
      </w:r>
    </w:p>
    <w:p>
      <w:r>
        <w:t>]</w:t>
      </w:r>
    </w:p>
    <w:p>
      <w:r>
        <w:t>[</w:t>
      </w:r>
    </w:p>
    <w:p>
      <w:r>
        <w:t>'type'</w:t>
      </w:r>
    </w:p>
    <w:p>
      <w:r>
        <w:t>]</w:t>
      </w:r>
    </w:p>
    <w:p>
      <w:r>
        <w:t>processor</w:t>
      </w:r>
    </w:p>
    <w:p>
      <w:r>
        <w:t>=</w:t>
      </w:r>
    </w:p>
    <w:p>
      <w:r>
        <w:t>self</w:t>
      </w:r>
    </w:p>
    <w:p>
      <w:r>
        <w:t>.</w:t>
      </w:r>
    </w:p>
    <w:p>
      <w:r>
        <w:t>card_processors</w:t>
      </w:r>
    </w:p>
    <w:p>
      <w:r>
        <w:t>.</w:t>
      </w:r>
    </w:p>
    <w:p>
      <w:r>
        <w:t>get</w:t>
      </w:r>
    </w:p>
    <w:p>
      <w:r>
        <w:t>(</w:t>
      </w:r>
    </w:p>
    <w:p>
      <w:r>
        <w:t>card_type</w:t>
      </w:r>
    </w:p>
    <w:p>
      <w:r>
        <w:t>)</w:t>
      </w:r>
    </w:p>
    <w:p>
      <w:r>
        <w:t>if</w:t>
      </w:r>
    </w:p>
    <w:p>
      <w:r>
        <w:t>not</w:t>
      </w:r>
    </w:p>
    <w:p>
      <w:r>
        <w:t>processor</w:t>
      </w:r>
    </w:p>
    <w:p>
      <w:r>
        <w:t>:</w:t>
      </w:r>
    </w:p>
    <w:p>
      <w:r>
        <w:t>raise</w:t>
      </w:r>
    </w:p>
    <w:p>
      <w:r>
        <w:t>ValueError</w:t>
      </w:r>
    </w:p>
    <w:p>
      <w:r>
        <w:t>(</w:t>
      </w:r>
    </w:p>
    <w:p>
      <w:r>
        <w:t>f"Unsupported card type:</w:t>
      </w:r>
    </w:p>
    <w:p>
      <w:r>
        <w:t>{</w:t>
      </w:r>
    </w:p>
    <w:p>
      <w:r>
        <w:t>card_type</w:t>
      </w:r>
    </w:p>
    <w:p>
      <w:r>
        <w:t>}</w:t>
      </w:r>
    </w:p>
    <w:p>
      <w:r>
        <w:t>"</w:t>
      </w:r>
    </w:p>
    <w:p>
      <w:r>
        <w:t>)</w:t>
      </w:r>
    </w:p>
    <w:p>
      <w:r>
        <w:t>return</w:t>
      </w:r>
    </w:p>
    <w:p>
      <w:r>
        <w:t>processor</w:t>
      </w:r>
    </w:p>
    <w:p>
      <w:r>
        <w:t>(</w:t>
      </w:r>
    </w:p>
    <w:p>
      <w:r>
        <w:t>data</w:t>
      </w:r>
    </w:p>
    <w:p>
      <w:r>
        <w:t>)</w:t>
      </w:r>
    </w:p>
    <w:p>
      <w:r>
        <w:t>def</w:t>
      </w:r>
    </w:p>
    <w:p>
      <w:r>
        <w:t>process_visa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 Visa 卡"""</w:t>
      </w:r>
    </w:p>
    <w:p>
      <w:r>
        <w:t>pass</w:t>
      </w:r>
    </w:p>
    <w:p>
      <w:r>
        <w:t>def</w:t>
      </w:r>
    </w:p>
    <w:p>
      <w:r>
        <w:t>process_mastercard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"""处理万事达卡"""</w:t>
      </w:r>
    </w:p>
    <w:p>
      <w:r>
        <w:t>pass</w:t>
      </w:r>
    </w:p>
    <w:p>
      <w:r>
        <w:t>def</w:t>
      </w:r>
    </w:p>
    <w:p>
      <w:r>
        <w:t>process_amex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"""处理美国运通卡"""</w:t>
      </w:r>
    </w:p>
    <w:p>
      <w:r>
        <w:t>pass</w:t>
      </w:r>
    </w:p>
    <w:p>
      <w:r>
        <w:t>class</w:t>
      </w:r>
    </w:p>
    <w:p>
      <w:r>
        <w:t>PayPalPayment</w:t>
      </w:r>
    </w:p>
    <w:p>
      <w:r>
        <w:t>(</w:t>
      </w:r>
    </w:p>
    <w:p>
      <w:r>
        <w:t>PaymentProcessor</w:t>
      </w:r>
    </w:p>
    <w:p>
      <w:r>
        <w:t>)</w:t>
      </w:r>
    </w:p>
    <w:p>
      <w:r>
        <w:t>:</w:t>
      </w:r>
    </w:p>
    <w:p>
      <w:r>
        <w:t>"""PayPal 支付"""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payment_type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 PayPal 支付"""</w:t>
      </w:r>
    </w:p>
    <w:p>
      <w:r>
        <w:t>return</w:t>
      </w:r>
    </w:p>
    <w:p>
      <w:r>
        <w:t>self</w:t>
      </w:r>
    </w:p>
    <w:p>
      <w:r>
        <w:t>.</w:t>
      </w:r>
    </w:p>
    <w:p>
      <w:r>
        <w:t>process_paypal</w:t>
      </w:r>
    </w:p>
    <w:p>
      <w:r>
        <w:t>(</w:t>
      </w:r>
    </w:p>
    <w:p>
      <w:r>
        <w:t>data</w:t>
      </w:r>
    </w:p>
    <w:p>
      <w:r>
        <w:t>)</w:t>
      </w:r>
    </w:p>
    <w:p>
      <w:r>
        <w:t>def</w:t>
      </w:r>
    </w:p>
    <w:p>
      <w:r>
        <w:t>process_paypal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"""PayPal 支付逻辑"""</w:t>
      </w:r>
    </w:p>
    <w:p>
      <w:r>
        <w:t>pass</w:t>
      </w:r>
    </w:p>
    <w:p>
      <w:r>
        <w:t>class</w:t>
      </w:r>
    </w:p>
    <w:p>
      <w:r>
        <w:t>BankTransferPayment</w:t>
      </w:r>
    </w:p>
    <w:p>
      <w:r>
        <w:t>(</w:t>
      </w:r>
    </w:p>
    <w:p>
      <w:r>
        <w:t>PaymentProcessor</w:t>
      </w:r>
    </w:p>
    <w:p>
      <w:r>
        <w:t>)</w:t>
      </w:r>
    </w:p>
    <w:p>
      <w:r>
        <w:t>:</w:t>
      </w:r>
    </w:p>
    <w:p>
      <w:r>
        <w:t>"""银行转账"""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payment_type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"""处理银行转账"""</w:t>
      </w:r>
    </w:p>
    <w:p>
      <w:r>
        <w:t>return</w:t>
      </w:r>
    </w:p>
    <w:p>
      <w:r>
        <w:t>self</w:t>
      </w:r>
    </w:p>
    <w:p>
      <w:r>
        <w:t>.</w:t>
      </w:r>
    </w:p>
    <w:p>
      <w:r>
        <w:t>process_bank_transfer</w:t>
      </w:r>
    </w:p>
    <w:p>
      <w:r>
        <w:t>(</w:t>
      </w:r>
    </w:p>
    <w:p>
      <w:r>
        <w:t>data</w:t>
      </w:r>
    </w:p>
    <w:p>
      <w:r>
        <w:t>)</w:t>
      </w:r>
    </w:p>
    <w:p>
      <w:r>
        <w:t>def</w:t>
      </w:r>
    </w:p>
    <w:p>
      <w:r>
        <w:t>process_bank_transfer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"""银行转账逻辑"""</w:t>
      </w:r>
    </w:p>
    <w:p>
      <w:r>
        <w:t>pass</w:t>
      </w:r>
    </w:p>
    <w:p>
      <w:r>
        <w:t>class</w:t>
      </w:r>
    </w:p>
    <w:p>
      <w:r>
        <w:t>OrderProcessor</w:t>
      </w:r>
    </w:p>
    <w:p>
      <w:r>
        <w:t>:</w:t>
      </w:r>
    </w:p>
    <w:p>
      <w:r>
        <w:t>"""订单处理器"""</w:t>
      </w:r>
    </w:p>
    <w:p>
      <w:r>
        <w:t>def</w:t>
      </w:r>
    </w:p>
    <w:p>
      <w:r>
        <w:t>__init__</w:t>
      </w:r>
    </w:p>
    <w:p>
      <w:r>
        <w:t>(</w:t>
      </w:r>
    </w:p>
    <w:p>
      <w:r>
        <w:t>self</w:t>
      </w:r>
    </w:p>
    <w:p>
      <w:r>
        <w:t>)</w:t>
      </w:r>
    </w:p>
    <w:p>
      <w:r>
        <w:t>:</w:t>
      </w:r>
    </w:p>
    <w:p>
      <w:r>
        <w:t>self</w:t>
      </w:r>
    </w:p>
    <w:p>
      <w:r>
        <w:t>.</w:t>
      </w:r>
    </w:p>
    <w:p>
      <w:r>
        <w:t>order_types</w:t>
      </w:r>
    </w:p>
    <w:p>
      <w:r>
        <w:t>=</w:t>
      </w:r>
    </w:p>
    <w:p>
      <w:r>
        <w:t>{</w:t>
      </w:r>
    </w:p>
    <w:p>
      <w:r>
        <w:t>'new'</w:t>
      </w:r>
    </w:p>
    <w:p>
      <w:r>
        <w:t>:</w:t>
      </w:r>
    </w:p>
    <w:p>
      <w:r>
        <w:t>NewOrder</w:t>
      </w:r>
    </w:p>
    <w:p>
      <w:r>
        <w:t>(</w:t>
      </w:r>
    </w:p>
    <w:p>
      <w:r>
        <w:t>self</w:t>
      </w:r>
    </w:p>
    <w:p>
      <w:r>
        <w:t>.</w:t>
      </w:r>
    </w:p>
    <w:p>
      <w:r>
        <w:t>_create_payment_processor</w:t>
      </w:r>
    </w:p>
    <w:p>
      <w:r>
        <w:t>(</w:t>
      </w:r>
    </w:p>
    <w:p>
      <w:r>
        <w:t>)</w:t>
      </w:r>
    </w:p>
    <w:p>
      <w:r>
        <w:t>)</w:t>
      </w:r>
    </w:p>
    <w:p>
      <w:r>
        <w:t>,</w:t>
      </w:r>
    </w:p>
    <w:p>
      <w:r>
        <w:t>'update'</w:t>
      </w:r>
    </w:p>
    <w:p>
      <w:r>
        <w:t>:</w:t>
      </w:r>
    </w:p>
    <w:p>
      <w:r>
        <w:t>UpdateOrder</w:t>
      </w:r>
    </w:p>
    <w:p>
      <w:r>
        <w:t>(</w:t>
      </w:r>
    </w:p>
    <w:p>
      <w:r>
        <w:t>)</w:t>
      </w:r>
    </w:p>
    <w:p>
      <w:r>
        <w:t>,</w:t>
      </w:r>
    </w:p>
    <w:p>
      <w:r>
        <w:t>'cancel'</w:t>
      </w:r>
    </w:p>
    <w:p>
      <w:r>
        <w:t>:</w:t>
      </w:r>
    </w:p>
    <w:p>
      <w:r>
        <w:t>CancelOrder</w:t>
      </w:r>
    </w:p>
    <w:p>
      <w:r>
        <w:t>(</w:t>
      </w:r>
    </w:p>
    <w:p>
      <w:r>
        <w:t>)</w:t>
      </w:r>
    </w:p>
    <w:p>
      <w:r>
        <w:t>}</w:t>
      </w:r>
    </w:p>
    <w:p>
      <w:r>
        <w:t>def</w:t>
      </w:r>
    </w:p>
    <w:p>
      <w:r>
        <w:t>_create_payment_processor</w:t>
      </w:r>
    </w:p>
    <w:p>
      <w:r>
        <w:t>(</w:t>
      </w:r>
    </w:p>
    <w:p>
      <w:r>
        <w:t>self</w:t>
      </w:r>
    </w:p>
    <w:p>
      <w:r>
        <w:t>)</w:t>
      </w:r>
    </w:p>
    <w:p>
      <w:r>
        <w:t>:</w:t>
      </w:r>
    </w:p>
    <w:p>
      <w:r>
        <w:t>"""创建支付处理器"""</w:t>
      </w:r>
    </w:p>
    <w:p>
      <w:r>
        <w:t>payment_processors</w:t>
      </w:r>
    </w:p>
    <w:p>
      <w:r>
        <w:t>=</w:t>
      </w:r>
    </w:p>
    <w:p>
      <w:r>
        <w:t>{</w:t>
      </w:r>
    </w:p>
    <w:p>
      <w:r>
        <w:t>'credit_card'</w:t>
      </w:r>
    </w:p>
    <w:p>
      <w:r>
        <w:t>:</w:t>
      </w:r>
    </w:p>
    <w:p>
      <w:r>
        <w:t>CreditCardPayment</w:t>
      </w:r>
    </w:p>
    <w:p>
      <w:r>
        <w:t>(</w:t>
      </w:r>
    </w:p>
    <w:p>
      <w:r>
        <w:t>)</w:t>
      </w:r>
    </w:p>
    <w:p>
      <w:r>
        <w:t>,</w:t>
      </w:r>
    </w:p>
    <w:p>
      <w:r>
        <w:t>'paypal'</w:t>
      </w:r>
    </w:p>
    <w:p>
      <w:r>
        <w:t>:</w:t>
      </w:r>
    </w:p>
    <w:p>
      <w:r>
        <w:t>PayPalPayment</w:t>
      </w:r>
    </w:p>
    <w:p>
      <w:r>
        <w:t>(</w:t>
      </w:r>
    </w:p>
    <w:p>
      <w:r>
        <w:t>)</w:t>
      </w:r>
    </w:p>
    <w:p>
      <w:r>
        <w:t>,</w:t>
      </w:r>
    </w:p>
    <w:p>
      <w:r>
        <w:t>'bank_transfer'</w:t>
      </w:r>
    </w:p>
    <w:p>
      <w:r>
        <w:t>:</w:t>
      </w:r>
    </w:p>
    <w:p>
      <w:r>
        <w:t>BankTransferPayment</w:t>
      </w:r>
    </w:p>
    <w:p>
      <w:r>
        <w:t>(</w:t>
      </w:r>
    </w:p>
    <w:p>
      <w:r>
        <w:t>)</w:t>
      </w:r>
    </w:p>
    <w:p>
      <w:r>
        <w:t>}</w:t>
      </w:r>
    </w:p>
    <w:p>
      <w:r>
        <w:t>return</w:t>
      </w:r>
    </w:p>
    <w:p>
      <w:r>
        <w:t>PaymentProcessorFactory</w:t>
      </w:r>
    </w:p>
    <w:p>
      <w:r>
        <w:t>(</w:t>
      </w:r>
    </w:p>
    <w:p>
      <w:r>
        <w:t>payment_processors</w:t>
      </w:r>
    </w:p>
    <w:p>
      <w:r>
        <w:t>)</w:t>
      </w:r>
    </w:p>
    <w:p>
      <w:r>
        <w:t>def</w:t>
      </w:r>
    </w:p>
    <w:p>
      <w:r>
        <w:t>process</w:t>
      </w:r>
    </w:p>
    <w:p>
      <w:r>
        <w:t>(</w:t>
      </w:r>
    </w:p>
    <w:p>
      <w:r>
        <w:t>self</w:t>
      </w:r>
    </w:p>
    <w:p>
      <w:r>
        <w:t>,</w:t>
      </w:r>
    </w:p>
    <w:p>
      <w:r>
        <w:t>data</w:t>
      </w:r>
    </w:p>
    <w:p>
      <w:r>
        <w:t>)</w:t>
      </w:r>
    </w:p>
    <w:p>
      <w:r>
        <w:t>:</w:t>
      </w:r>
    </w:p>
    <w:p>
      <w:r>
        <w:t>"""处理订单"""</w:t>
      </w:r>
    </w:p>
    <w:p>
      <w:r>
        <w:t>order_type</w:t>
      </w:r>
    </w:p>
    <w:p>
      <w:r>
        <w:t>=</w:t>
      </w:r>
    </w:p>
    <w:p>
      <w:r>
        <w:t>data</w:t>
      </w:r>
    </w:p>
    <w:p>
      <w:r>
        <w:t>[</w:t>
      </w:r>
    </w:p>
    <w:p>
      <w:r>
        <w:t>'type'</w:t>
      </w:r>
    </w:p>
    <w:p>
      <w:r>
        <w:t>]</w:t>
      </w:r>
    </w:p>
    <w:p>
      <w:r>
        <w:t>processor</w:t>
      </w:r>
    </w:p>
    <w:p>
      <w:r>
        <w:t>=</w:t>
      </w:r>
    </w:p>
    <w:p>
      <w:r>
        <w:t>self</w:t>
      </w:r>
    </w:p>
    <w:p>
      <w:r>
        <w:t>.</w:t>
      </w:r>
    </w:p>
    <w:p>
      <w:r>
        <w:t>order_types</w:t>
      </w:r>
    </w:p>
    <w:p>
      <w:r>
        <w:t>.</w:t>
      </w:r>
    </w:p>
    <w:p>
      <w:r>
        <w:t>get</w:t>
      </w:r>
    </w:p>
    <w:p>
      <w:r>
        <w:t>(</w:t>
      </w:r>
    </w:p>
    <w:p>
      <w:r>
        <w:t>order_type</w:t>
      </w:r>
    </w:p>
    <w:p>
      <w:r>
        <w:t>)</w:t>
      </w:r>
    </w:p>
    <w:p>
      <w:r>
        <w:t>if</w:t>
      </w:r>
    </w:p>
    <w:p>
      <w:r>
        <w:t>not</w:t>
      </w:r>
    </w:p>
    <w:p>
      <w:r>
        <w:t>processor</w:t>
      </w:r>
    </w:p>
    <w:p>
      <w:r>
        <w:t>:</w:t>
      </w:r>
    </w:p>
    <w:p>
      <w:r>
        <w:t>raise</w:t>
      </w:r>
    </w:p>
    <w:p>
      <w:r>
        <w:t>ValueError</w:t>
      </w:r>
    </w:p>
    <w:p>
      <w:r>
        <w:t>(</w:t>
      </w:r>
    </w:p>
    <w:p>
      <w:r>
        <w:t>f"Unsupported order type:</w:t>
      </w:r>
    </w:p>
    <w:p>
      <w:r>
        <w:t>{</w:t>
      </w:r>
    </w:p>
    <w:p>
      <w:r>
        <w:t>order_type</w:t>
      </w:r>
    </w:p>
    <w:p>
      <w:r>
        <w:t>}</w:t>
      </w:r>
    </w:p>
    <w:p>
      <w:r>
        <w:t>"</w:t>
      </w:r>
    </w:p>
    <w:p>
      <w:r>
        <w:t>)</w:t>
      </w:r>
    </w:p>
    <w:p>
      <w:r>
        <w:t>return</w:t>
      </w:r>
    </w:p>
    <w:p>
      <w:r>
        <w:t>processor</w:t>
      </w:r>
    </w:p>
    <w:p>
      <w:r>
        <w:t>.</w:t>
      </w:r>
    </w:p>
    <w:p>
      <w:r>
        <w:t>process</w:t>
      </w:r>
    </w:p>
    <w:p>
      <w:r>
        <w:t>(</w:t>
      </w:r>
    </w:p>
    <w:p>
      <w:r>
        <w:t>data</w:t>
      </w:r>
    </w:p>
    <w:p>
      <w:r>
        <w:t>)</w:t>
      </w:r>
    </w:p>
    <w:p>
      <w:r>
        <w:t>```</w:t>
      </w:r>
    </w:p>
    <w:p>
      <w:r>
        <w:t>### 改进后评分</w:t>
      </w:r>
    </w:p>
    <w:p>
      <w:r>
        <w:t>|</w:t>
      </w:r>
    </w:p>
    <w:p>
      <w:r>
        <w:t>指标</w:t>
      </w:r>
    </w:p>
    <w:p>
      <w:r>
        <w:t>|</w:t>
      </w:r>
    </w:p>
    <w:p>
      <w:r>
        <w:t>改进前</w:t>
      </w:r>
    </w:p>
    <w:p>
      <w:r>
        <w:t>|</w:t>
      </w:r>
    </w:p>
    <w:p>
      <w:r>
        <w:t>改进后</w:t>
      </w:r>
    </w:p>
    <w:p>
      <w:r>
        <w:t>|</w:t>
      </w:r>
    </w:p>
    <w:p>
      <w:r>
        <w:t>改善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模块化</w:t>
      </w:r>
    </w:p>
    <w:p>
      <w:r>
        <w:t>|</w:t>
      </w:r>
    </w:p>
    <w:p>
      <w:r>
        <w:t>3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233</w:t>
      </w:r>
    </w:p>
    <w:p>
      <w:r>
        <w:t>%</w:t>
      </w:r>
    </w:p>
    <w:p>
      <w:r>
        <w:t>|</w:t>
      </w:r>
    </w:p>
    <w:p>
      <w:r>
        <w:t>|</w:t>
      </w:r>
    </w:p>
    <w:p>
      <w:r>
        <w:t>扩展性</w:t>
      </w:r>
    </w:p>
    <w:p>
      <w:r>
        <w:t>|</w:t>
      </w:r>
    </w:p>
    <w:p>
      <w:r>
        <w:t>2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400</w:t>
      </w:r>
    </w:p>
    <w:p>
      <w:r>
        <w:t>%</w:t>
      </w:r>
    </w:p>
    <w:p>
      <w:r>
        <w:t>|</w:t>
      </w:r>
    </w:p>
    <w:p>
      <w:r>
        <w:t>|</w:t>
      </w:r>
    </w:p>
    <w:p>
      <w:r>
        <w:t>耦合度</w:t>
      </w:r>
    </w:p>
    <w:p>
      <w:r>
        <w:t>|</w:t>
      </w:r>
    </w:p>
    <w:p>
      <w:r>
        <w:t>4</w:t>
      </w:r>
    </w:p>
    <w:p>
      <w:r>
        <w:t>/</w:t>
      </w:r>
    </w:p>
    <w:p>
      <w:r>
        <w:t>10</w:t>
      </w:r>
    </w:p>
    <w:p>
      <w:r>
        <w:t>|</w:t>
      </w:r>
    </w:p>
    <w:p>
      <w:r>
        <w:t>9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125</w:t>
      </w:r>
    </w:p>
    <w:p>
      <w:r>
        <w:t>%</w:t>
      </w:r>
    </w:p>
    <w:p>
      <w:r>
        <w:t>|</w:t>
      </w:r>
    </w:p>
    <w:p>
      <w:r>
        <w:t>|</w:t>
      </w:r>
    </w:p>
    <w:p>
      <w:r>
        <w:t>内聚性</w:t>
      </w:r>
    </w:p>
    <w:p>
      <w:r>
        <w:t>|</w:t>
      </w:r>
    </w:p>
    <w:p>
      <w:r>
        <w:t>6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67</w:t>
      </w:r>
    </w:p>
    <w:p>
      <w:r>
        <w:t>%</w:t>
      </w:r>
    </w:p>
    <w:p>
      <w:r>
        <w:t>|</w:t>
      </w:r>
    </w:p>
    <w:p>
      <w:r>
        <w:t>|</w:t>
      </w:r>
    </w:p>
    <w:p>
      <w:r>
        <w:t>测试性</w:t>
      </w:r>
    </w:p>
    <w:p>
      <w:r>
        <w:t>|</w:t>
      </w:r>
    </w:p>
    <w:p>
      <w:r>
        <w:t>3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233</w:t>
      </w:r>
    </w:p>
    <w:p>
      <w:r>
        <w:t>%</w:t>
      </w:r>
    </w:p>
    <w:p>
      <w:r>
        <w:t>|</w:t>
      </w:r>
    </w:p>
    <w:p>
      <w:r>
        <w:t>|</w:t>
      </w:r>
    </w:p>
    <w:p>
      <w:r>
        <w:t>**</w:t>
      </w:r>
    </w:p>
    <w:p>
      <w:r>
        <w:t>总分</w:t>
      </w:r>
    </w:p>
    <w:p>
      <w:r>
        <w:t>**</w:t>
      </w:r>
    </w:p>
    <w:p>
      <w:r>
        <w:t>|</w:t>
      </w:r>
    </w:p>
    <w:p>
      <w:r>
        <w:t>**</w:t>
      </w:r>
    </w:p>
    <w:p>
      <w:r>
        <w:t>18</w:t>
      </w:r>
    </w:p>
    <w:p>
      <w:r>
        <w:t>/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49</w:t>
      </w:r>
    </w:p>
    <w:p>
      <w:r>
        <w:t>/</w:t>
      </w:r>
    </w:p>
    <w:p>
      <w:r>
        <w:t>50</w:t>
      </w:r>
    </w:p>
    <w:p>
      <w:r>
        <w:t>**</w:t>
      </w:r>
    </w:p>
    <w:p>
      <w:r>
        <w:t>|</w:t>
      </w:r>
    </w:p>
    <w:p>
      <w:r>
        <w:t>**</w:t>
      </w:r>
    </w:p>
    <w:p>
      <w:r>
        <w:t>+</w:t>
      </w:r>
    </w:p>
    <w:p>
      <w:r>
        <w:t>172</w:t>
      </w:r>
    </w:p>
    <w:p>
      <w:r>
        <w:t>%</w:t>
      </w:r>
    </w:p>
    <w:p>
      <w:r>
        <w:t>**</w:t>
      </w:r>
    </w:p>
    <w:p>
      <w:r>
        <w:t>|</w:t>
      </w:r>
    </w:p>
    <w:p>
      <w:r>
        <w:t>代码质量提升</w:t>
      </w:r>
    </w:p>
    <w:p>
      <w:r>
        <w:t>#</w:t>
      </w:r>
    </w:p>
    <w:p>
      <w:r>
        <w:t>1. 重构策略</w:t>
      </w:r>
    </w:p>
    <w:p>
      <w:r>
        <w:t>#</w:t>
      </w:r>
    </w:p>
    <w:p>
      <w:r>
        <w:t>示例：代码重构</w:t>
      </w:r>
    </w:p>
    <w:p>
      <w:r>
        <w:t>用户请求：</w:t>
      </w:r>
    </w:p>
    <w:p>
      <w:r>
        <w:t>"重构这段代码以提高质量"</w:t>
      </w:r>
    </w:p>
    <w:p>
      <w:r>
        <w:t>Claude Code 生成的重构方案：</w:t>
      </w:r>
    </w:p>
    <w:p>
      <w:r>
        <w:t>代码重构</w:t>
      </w:r>
    </w:p>
    <w:p>
      <w:r>
        <w:t>#</w:t>
      </w:r>
    </w:p>
    <w:p>
      <w:r>
        <w:t>原始代码</w:t>
      </w:r>
    </w:p>
    <w:p>
      <w:r>
        <w:t>#</w:t>
      </w:r>
    </w:p>
    <w:p>
      <w:r>
        <w:t>python</w:t>
      </w:r>
    </w:p>
    <w:p>
      <w:r>
        <w:t>复制</w:t>
      </w:r>
    </w:p>
    <w:p>
      <w:r>
        <w:t>`python</w:t>
      </w:r>
    </w:p>
    <w:p>
      <w:r>
        <w:t>def</w:t>
      </w:r>
    </w:p>
    <w:p>
      <w:r>
        <w:t>calculate_price</w:t>
      </w:r>
    </w:p>
    <w:p>
      <w:r>
        <w:t>(</w:t>
      </w:r>
    </w:p>
    <w:p>
      <w:r>
        <w:t>product</w:t>
      </w:r>
    </w:p>
    <w:p>
      <w:r>
        <w:t>,</w:t>
      </w:r>
    </w:p>
    <w:p>
      <w:r>
        <w:t>quantity</w:t>
      </w:r>
    </w:p>
    <w:p>
      <w:r>
        <w:t>,</w:t>
      </w:r>
    </w:p>
    <w:p>
      <w:r>
        <w:t>discount_code</w:t>
      </w:r>
    </w:p>
    <w:p>
      <w:r>
        <w:t>,</w:t>
      </w:r>
    </w:p>
    <w:p>
      <w:r>
        <w:t>shipping_method</w:t>
      </w:r>
    </w:p>
    <w:p>
      <w:r>
        <w:t>,</w:t>
      </w:r>
    </w:p>
    <w:p>
      <w:r>
        <w:t>customer_level</w:t>
      </w:r>
    </w:p>
    <w:p>
      <w:r>
        <w:t>)</w:t>
      </w:r>
    </w:p>
    <w:p>
      <w:r>
        <w:t>:</w:t>
      </w:r>
    </w:p>
    <w:p>
      <w:r>
        <w:t>price</w:t>
      </w:r>
    </w:p>
    <w:p>
      <w:r>
        <w:t>=</w:t>
      </w:r>
    </w:p>
    <w:p>
      <w:r>
        <w:t>product</w:t>
      </w:r>
    </w:p>
    <w:p>
      <w:r>
        <w:t>[</w:t>
      </w:r>
    </w:p>
    <w:p>
      <w:r>
        <w:t>'price'</w:t>
      </w:r>
    </w:p>
    <w:p>
      <w:r>
        <w:t>]</w:t>
      </w:r>
    </w:p>
    <w:p>
      <w:r>
        <w:t>*</w:t>
      </w:r>
    </w:p>
    <w:p>
      <w:r>
        <w:t>quantity</w:t>
      </w:r>
    </w:p>
    <w:p>
      <w:r>
        <w:t>if</w:t>
      </w:r>
    </w:p>
    <w:p>
      <w:r>
        <w:t>discount_code</w:t>
      </w:r>
    </w:p>
    <w:p>
      <w:r>
        <w:t>==</w:t>
      </w:r>
    </w:p>
    <w:p>
      <w:r>
        <w:t>'SAVE10'</w:t>
      </w:r>
    </w:p>
    <w:p>
      <w:r>
        <w:t>:</w:t>
      </w:r>
    </w:p>
    <w:p>
      <w:r>
        <w:t>price</w:t>
      </w:r>
    </w:p>
    <w:p>
      <w:r>
        <w:t>*=</w:t>
      </w:r>
    </w:p>
    <w:p>
      <w:r>
        <w:t>0.9</w:t>
      </w:r>
    </w:p>
    <w:p>
      <w:r>
        <w:t>elif</w:t>
      </w:r>
    </w:p>
    <w:p>
      <w:r>
        <w:t>discount_code</w:t>
      </w:r>
    </w:p>
    <w:p>
      <w:r>
        <w:t>==</w:t>
      </w:r>
    </w:p>
    <w:p>
      <w:r>
        <w:t>'SAVE20'</w:t>
      </w:r>
    </w:p>
    <w:p>
      <w:r>
        <w:t>:</w:t>
      </w:r>
    </w:p>
    <w:p>
      <w:r>
        <w:t>price</w:t>
      </w:r>
    </w:p>
    <w:p>
      <w:r>
        <w:t>*=</w:t>
      </w:r>
    </w:p>
    <w:p>
      <w:r>
        <w:t>0.8</w:t>
      </w:r>
    </w:p>
    <w:p>
      <w:r>
        <w:t>elif</w:t>
      </w:r>
    </w:p>
    <w:p>
      <w:r>
        <w:t>discount_code</w:t>
      </w:r>
    </w:p>
    <w:p>
      <w:r>
        <w:t>==</w:t>
      </w:r>
    </w:p>
    <w:p>
      <w:r>
        <w:t>'SAVE30'</w:t>
      </w:r>
    </w:p>
    <w:p>
      <w:r>
        <w:t>:</w:t>
      </w:r>
    </w:p>
    <w:p>
      <w:r>
        <w:t>price</w:t>
      </w:r>
    </w:p>
    <w:p>
      <w:r>
        <w:t>*=</w:t>
      </w:r>
    </w:p>
    <w:p>
      <w:r>
        <w:t>0.7</w:t>
      </w:r>
    </w:p>
    <w:p>
      <w:r>
        <w:t>if</w:t>
      </w:r>
    </w:p>
    <w:p>
      <w:r>
        <w:t>shipping_method</w:t>
      </w:r>
    </w:p>
    <w:p>
      <w:r>
        <w:t>==</w:t>
      </w:r>
    </w:p>
    <w:p>
      <w:r>
        <w:t>'standard'</w:t>
      </w:r>
    </w:p>
    <w:p>
      <w:r>
        <w:t>:</w:t>
      </w:r>
    </w:p>
    <w:p>
      <w:r>
        <w:t>price</w:t>
      </w:r>
    </w:p>
    <w:p>
      <w:r>
        <w:t>+=</w:t>
      </w:r>
    </w:p>
    <w:p>
      <w:r>
        <w:t>5</w:t>
      </w:r>
    </w:p>
    <w:p>
      <w:r>
        <w:t>elif</w:t>
      </w:r>
    </w:p>
    <w:p>
      <w:r>
        <w:t>shipping_method</w:t>
      </w:r>
    </w:p>
    <w:p>
      <w:r>
        <w:t>==</w:t>
      </w:r>
    </w:p>
    <w:p>
      <w:r>
        <w:t>'express'</w:t>
      </w:r>
    </w:p>
    <w:p>
      <w:r>
        <w:t>:</w:t>
      </w:r>
    </w:p>
    <w:p>
      <w:r>
        <w:t>price</w:t>
      </w:r>
    </w:p>
    <w:p>
      <w:r>
        <w:t>+=</w:t>
      </w:r>
    </w:p>
    <w:p>
      <w:r>
        <w:t>10</w:t>
      </w:r>
    </w:p>
    <w:p>
      <w:r>
        <w:t>elif</w:t>
      </w:r>
    </w:p>
    <w:p>
      <w:r>
        <w:t>shipping_method</w:t>
      </w:r>
    </w:p>
    <w:p>
      <w:r>
        <w:t>==</w:t>
      </w:r>
    </w:p>
    <w:p>
      <w:r>
        <w:t>'overnight'</w:t>
      </w:r>
    </w:p>
    <w:p>
      <w:r>
        <w:t>:</w:t>
      </w:r>
    </w:p>
    <w:p>
      <w:r>
        <w:t>price</w:t>
      </w:r>
    </w:p>
    <w:p>
      <w:r>
        <w:t>+=</w:t>
      </w:r>
    </w:p>
    <w:p>
      <w:r>
        <w:t>20</w:t>
      </w:r>
    </w:p>
    <w:p>
      <w:r>
        <w:t>if</w:t>
      </w:r>
    </w:p>
    <w:p>
      <w:r>
        <w:t>customer_level</w:t>
      </w:r>
    </w:p>
    <w:p>
      <w:r>
        <w:t>==</w:t>
      </w:r>
    </w:p>
    <w:p>
      <w:r>
        <w:t>'gold'</w:t>
      </w:r>
    </w:p>
    <w:p>
      <w:r>
        <w:t>:</w:t>
      </w:r>
    </w:p>
    <w:p>
      <w:r>
        <w:t>price</w:t>
      </w:r>
    </w:p>
    <w:p>
      <w:r>
        <w:t>*=</w:t>
      </w:r>
    </w:p>
    <w:p>
      <w:r>
        <w:t>0.95</w:t>
      </w:r>
    </w:p>
    <w:p>
      <w:r>
        <w:t>elif</w:t>
      </w:r>
    </w:p>
    <w:p>
      <w:r>
        <w:t>customer_level</w:t>
      </w:r>
    </w:p>
    <w:p>
      <w:r>
        <w:t>==</w:t>
      </w:r>
    </w:p>
    <w:p>
      <w:r>
        <w:t>'platinum'</w:t>
      </w:r>
    </w:p>
    <w:p>
      <w:r>
        <w:t>:</w:t>
      </w:r>
    </w:p>
    <w:p>
      <w:r>
        <w:t>price</w:t>
      </w:r>
    </w:p>
    <w:p>
      <w:r>
        <w:t>*=</w:t>
      </w:r>
    </w:p>
    <w:p>
      <w:r>
        <w:t>0.9</w:t>
      </w:r>
    </w:p>
    <w:p>
      <w:r>
        <w:t>return</w:t>
      </w:r>
    </w:p>
    <w:p>
      <w:r>
        <w:t>price</w:t>
      </w:r>
    </w:p>
    <w:p>
      <w:r>
        <w:t>```</w:t>
      </w:r>
    </w:p>
    <w:p>
      <w:r>
        <w:t>### 重构步骤</w:t>
      </w:r>
    </w:p>
    <w:p>
      <w:r>
        <w:t>#### 步骤 1: 提取折扣策略</w:t>
      </w:r>
    </w:p>
    <w:p>
      <w:r>
        <w:t>```</w:t>
      </w:r>
    </w:p>
    <w:p>
      <w:r>
        <w:t>python</w:t>
      </w:r>
    </w:p>
    <w:p>
      <w:r>
        <w:t>class</w:t>
      </w:r>
    </w:p>
    <w:p>
      <w:r>
        <w:t>DiscountStrategy</w:t>
      </w:r>
    </w:p>
    <w:p>
      <w:r>
        <w:t>:</w:t>
      </w:r>
    </w:p>
    <w:p>
      <w:r>
        <w:t>"""折扣策略"""</w:t>
      </w:r>
    </w:p>
    <w:p>
      <w:r>
        <w:t>DISCOUNTS</w:t>
      </w:r>
    </w:p>
    <w:p>
      <w:r>
        <w:t>=</w:t>
      </w:r>
    </w:p>
    <w:p>
      <w:r>
        <w:t>{</w:t>
      </w:r>
    </w:p>
    <w:p>
      <w:r>
        <w:t>'SAVE10'</w:t>
      </w:r>
    </w:p>
    <w:p>
      <w:r>
        <w:t>:</w:t>
      </w:r>
    </w:p>
    <w:p>
      <w:r>
        <w:t>0.9</w:t>
      </w:r>
    </w:p>
    <w:p>
      <w:r>
        <w:t>,</w:t>
      </w:r>
    </w:p>
    <w:p>
      <w:r>
        <w:t>'SAVE20'</w:t>
      </w:r>
    </w:p>
    <w:p>
      <w:r>
        <w:t>:</w:t>
      </w:r>
    </w:p>
    <w:p>
      <w:r>
        <w:t>0.8</w:t>
      </w:r>
    </w:p>
    <w:p>
      <w:r>
        <w:t>,</w:t>
      </w:r>
    </w:p>
    <w:p>
      <w:r>
        <w:t>'SAVE30'</w:t>
      </w:r>
    </w:p>
    <w:p>
      <w:r>
        <w:t>:</w:t>
      </w:r>
    </w:p>
    <w:p>
      <w:r>
        <w:t>0.7</w:t>
      </w:r>
    </w:p>
    <w:p>
      <w:r>
        <w:t>}</w:t>
      </w:r>
    </w:p>
    <w:p>
      <w:r>
        <w:t>@classmethod</w:t>
      </w:r>
    </w:p>
    <w:p>
      <w:r>
        <w:t>def</w:t>
      </w:r>
    </w:p>
    <w:p>
      <w:r>
        <w:t>apply_discount</w:t>
      </w:r>
    </w:p>
    <w:p>
      <w:r>
        <w:t>(</w:t>
      </w:r>
    </w:p>
    <w:p>
      <w:r>
        <w:t>cls</w:t>
      </w:r>
    </w:p>
    <w:p>
      <w:r>
        <w:t>,</w:t>
      </w:r>
    </w:p>
    <w:p>
      <w:r>
        <w:t>price</w:t>
      </w:r>
    </w:p>
    <w:p>
      <w:r>
        <w:t>,</w:t>
      </w:r>
    </w:p>
    <w:p>
      <w:r>
        <w:t>discount_code</w:t>
      </w:r>
    </w:p>
    <w:p>
      <w:r>
        <w:t>)</w:t>
      </w:r>
    </w:p>
    <w:p>
      <w:r>
        <w:t>:</w:t>
      </w:r>
    </w:p>
    <w:p>
      <w:r>
        <w:t>"""应用折扣"""</w:t>
      </w:r>
    </w:p>
    <w:p>
      <w:r>
        <w:t>discount</w:t>
      </w:r>
    </w:p>
    <w:p>
      <w:r>
        <w:t>=</w:t>
      </w:r>
    </w:p>
    <w:p>
      <w:r>
        <w:t>cls</w:t>
      </w:r>
    </w:p>
    <w:p>
      <w:r>
        <w:t>.</w:t>
      </w:r>
    </w:p>
    <w:p>
      <w:r>
        <w:t>DISCOUNTS</w:t>
      </w:r>
    </w:p>
    <w:p>
      <w:r>
        <w:t>.</w:t>
      </w:r>
    </w:p>
    <w:p>
      <w:r>
        <w:t>get</w:t>
      </w:r>
    </w:p>
    <w:p>
      <w:r>
        <w:t>(</w:t>
      </w:r>
    </w:p>
    <w:p>
      <w:r>
        <w:t>discount_code</w:t>
      </w:r>
    </w:p>
    <w:p>
      <w:r>
        <w:t>,</w:t>
      </w:r>
    </w:p>
    <w:p>
      <w:r>
        <w:t>1.0</w:t>
      </w:r>
    </w:p>
    <w:p>
      <w:r>
        <w:t>)</w:t>
      </w:r>
    </w:p>
    <w:p>
      <w:r>
        <w:t>return</w:t>
      </w:r>
    </w:p>
    <w:p>
      <w:r>
        <w:t>price</w:t>
      </w:r>
    </w:p>
    <w:p>
      <w:r>
        <w:t>*</w:t>
      </w:r>
    </w:p>
    <w:p>
      <w:r>
        <w:t>discount</w:t>
      </w:r>
    </w:p>
    <w:p>
      <w:r>
        <w:t>#### 步骤 2: 提取运费策略</w:t>
      </w:r>
    </w:p>
    <w:p>
      <w:r>
        <w:t>````python</w:t>
      </w:r>
    </w:p>
    <w:p>
      <w:r>
        <w:t>````python</w:t>
      </w:r>
    </w:p>
    <w:p>
      <w:r>
        <w:t>class</w:t>
      </w:r>
    </w:p>
    <w:p>
      <w:r>
        <w:t>ShippingStrategy</w:t>
      </w:r>
    </w:p>
    <w:p>
      <w:r>
        <w:t>:</w:t>
      </w:r>
    </w:p>
    <w:p>
      <w:r>
        <w:t>"""运费策略"""</w:t>
      </w:r>
    </w:p>
    <w:p>
      <w:r>
        <w:t>SHIPPING_COSTS</w:t>
      </w:r>
    </w:p>
    <w:p>
      <w:r>
        <w:t>=</w:t>
      </w:r>
    </w:p>
    <w:p>
      <w:r>
        <w:t>{</w:t>
      </w:r>
    </w:p>
    <w:p>
      <w:r>
        <w:t>'standard'</w:t>
      </w:r>
    </w:p>
    <w:p>
      <w:r>
        <w:t>:</w:t>
      </w:r>
    </w:p>
    <w:p>
      <w:r>
        <w:t>5</w:t>
      </w:r>
    </w:p>
    <w:p>
      <w:r>
        <w:t>,</w:t>
      </w:r>
    </w:p>
    <w:p>
      <w:r>
        <w:t>'express'</w:t>
      </w:r>
    </w:p>
    <w:p>
      <w:r>
        <w:t>:</w:t>
      </w:r>
    </w:p>
    <w:p>
      <w:r>
        <w:t>10</w:t>
      </w:r>
    </w:p>
    <w:p>
      <w:r>
        <w:t>,</w:t>
      </w:r>
    </w:p>
    <w:p>
      <w:r>
        <w:t>'overnight'</w:t>
      </w:r>
    </w:p>
    <w:p>
      <w:r>
        <w:t>:</w:t>
      </w:r>
    </w:p>
    <w:p>
      <w:r>
        <w:t>20</w:t>
      </w:r>
    </w:p>
    <w:p>
      <w:r>
        <w:t>}</w:t>
      </w:r>
    </w:p>
    <w:p>
      <w:r>
        <w:t>@classmethod</w:t>
      </w:r>
    </w:p>
    <w:p>
      <w:r>
        <w:t>def</w:t>
      </w:r>
    </w:p>
    <w:p>
      <w:r>
        <w:t>calculate_shipping</w:t>
      </w:r>
    </w:p>
    <w:p>
      <w:r>
        <w:t>(</w:t>
      </w:r>
    </w:p>
    <w:p>
      <w:r>
        <w:t>cls</w:t>
      </w:r>
    </w:p>
    <w:p>
      <w:r>
        <w:t>,</w:t>
      </w:r>
    </w:p>
    <w:p>
      <w:r>
        <w:t>shipping_method</w:t>
      </w:r>
    </w:p>
    <w:p>
      <w:r>
        <w:t>)</w:t>
      </w:r>
    </w:p>
    <w:p>
      <w:r>
        <w:t>:</w:t>
      </w:r>
    </w:p>
    <w:p>
      <w:r>
        <w:t>"""计算运费"""</w:t>
      </w:r>
    </w:p>
    <w:p>
      <w:r>
        <w:t>return</w:t>
      </w:r>
    </w:p>
    <w:p>
      <w:r>
        <w:t>cls</w:t>
      </w:r>
    </w:p>
    <w:p>
      <w:r>
        <w:t>.</w:t>
      </w:r>
    </w:p>
    <w:p>
      <w:r>
        <w:t>SHIPPING_COSTS</w:t>
      </w:r>
    </w:p>
    <w:p>
      <w:r>
        <w:t>.</w:t>
      </w:r>
    </w:p>
    <w:p>
      <w:r>
        <w:t>get</w:t>
      </w:r>
    </w:p>
    <w:p>
      <w:r>
        <w:t>(</w:t>
      </w:r>
    </w:p>
    <w:p>
      <w:r>
        <w:t>shipping_method</w:t>
      </w:r>
    </w:p>
    <w:p>
      <w:r>
        <w:t>,</w:t>
      </w:r>
    </w:p>
    <w:p>
      <w:r>
        <w:t>0</w:t>
      </w:r>
    </w:p>
    <w:p>
      <w:r>
        <w:t>)</w:t>
      </w:r>
    </w:p>
    <w:p>
      <w:r>
        <w:t>```</w:t>
      </w:r>
    </w:p>
    <w:p>
      <w:r>
        <w:t>#### 步骤 3: 提取客户等级策略</w:t>
      </w:r>
    </w:p>
    <w:p>
      <w:r>
        <w:t>```</w:t>
      </w:r>
    </w:p>
    <w:p>
      <w:r>
        <w:t>python</w:t>
      </w:r>
    </w:p>
    <w:p>
      <w:r>
        <w:t>class</w:t>
      </w:r>
    </w:p>
    <w:p>
      <w:r>
        <w:t>CustomerLevelStrategy</w:t>
      </w:r>
    </w:p>
    <w:p>
      <w:r>
        <w:t>:</w:t>
      </w:r>
    </w:p>
    <w:p>
      <w:r>
        <w:t>"""客户等级策略"""</w:t>
      </w:r>
    </w:p>
    <w:p>
      <w:r>
        <w:t>LEVEL_DISCOUNTS</w:t>
      </w:r>
    </w:p>
    <w:p>
      <w:r>
        <w:t>=</w:t>
      </w:r>
    </w:p>
    <w:p>
      <w:r>
        <w:t>{</w:t>
      </w:r>
    </w:p>
    <w:p>
      <w:r>
        <w:t>'gold'</w:t>
      </w:r>
    </w:p>
    <w:p>
      <w:r>
        <w:t>:</w:t>
      </w:r>
    </w:p>
    <w:p>
      <w:r>
        <w:t>0.95</w:t>
      </w:r>
    </w:p>
    <w:p>
      <w:r>
        <w:t>,</w:t>
      </w:r>
    </w:p>
    <w:p>
      <w:r>
        <w:t>'platinum'</w:t>
      </w:r>
    </w:p>
    <w:p>
      <w:r>
        <w:t>:</w:t>
      </w:r>
    </w:p>
    <w:p>
      <w:r>
        <w:t>0.9</w:t>
      </w:r>
    </w:p>
    <w:p>
      <w:r>
        <w:t>}</w:t>
      </w:r>
    </w:p>
    <w:p>
      <w:r>
        <w:t>@classmethod</w:t>
      </w:r>
    </w:p>
    <w:p>
      <w:r>
        <w:t>def</w:t>
      </w:r>
    </w:p>
    <w:p>
      <w:r>
        <w:t>apply_level_discount</w:t>
      </w:r>
    </w:p>
    <w:p>
      <w:r>
        <w:t>(</w:t>
      </w:r>
    </w:p>
    <w:p>
      <w:r>
        <w:t>cls</w:t>
      </w:r>
    </w:p>
    <w:p>
      <w:r>
        <w:t>,</w:t>
      </w:r>
    </w:p>
    <w:p>
      <w:r>
        <w:t>price</w:t>
      </w:r>
    </w:p>
    <w:p>
      <w:r>
        <w:t>,</w:t>
      </w:r>
    </w:p>
    <w:p>
      <w:r>
        <w:t>customer_level</w:t>
      </w:r>
    </w:p>
    <w:p>
      <w:r>
        <w:t>)</w:t>
      </w:r>
    </w:p>
    <w:p>
      <w:r>
        <w:t>:</w:t>
      </w:r>
    </w:p>
    <w:p>
      <w:r>
        <w:t>"""应用客户等级折扣"""</w:t>
      </w:r>
    </w:p>
    <w:p>
      <w:r>
        <w:t>discount</w:t>
      </w:r>
    </w:p>
    <w:p>
      <w:r>
        <w:t>=</w:t>
      </w:r>
    </w:p>
    <w:p>
      <w:r>
        <w:t>cls</w:t>
      </w:r>
    </w:p>
    <w:p>
      <w:r>
        <w:t>.</w:t>
      </w:r>
    </w:p>
    <w:p>
      <w:r>
        <w:t>LEVEL_DISCOUNTS</w:t>
      </w:r>
    </w:p>
    <w:p>
      <w:r>
        <w:t>.</w:t>
      </w:r>
    </w:p>
    <w:p>
      <w:r>
        <w:t>get</w:t>
      </w:r>
    </w:p>
    <w:p>
      <w:r>
        <w:t>(</w:t>
      </w:r>
    </w:p>
    <w:p>
      <w:r>
        <w:t>customer_level</w:t>
      </w:r>
    </w:p>
    <w:p>
      <w:r>
        <w:t>,</w:t>
      </w:r>
    </w:p>
    <w:p>
      <w:r>
        <w:t>1.0</w:t>
      </w:r>
    </w:p>
    <w:p>
      <w:r>
        <w:t>)</w:t>
      </w:r>
    </w:p>
    <w:p>
      <w:r>
        <w:t>return</w:t>
      </w:r>
    </w:p>
    <w:p>
      <w:r>
        <w:t>price</w:t>
      </w:r>
    </w:p>
    <w:p>
      <w:r>
        <w:t>*</w:t>
      </w:r>
    </w:p>
    <w:p>
      <w:r>
        <w:t>discount</w:t>
      </w:r>
    </w:p>
    <w:p>
      <w:r>
        <w:t>#### 步骤 4: 重构主函数</w:t>
      </w:r>
    </w:p>
    <w:p>
      <w:r>
        <w:t>````python</w:t>
      </w:r>
    </w:p>
    <w:p>
      <w:r>
        <w:t>````python</w:t>
      </w:r>
    </w:p>
    <w:p>
      <w:r>
        <w:t>def</w:t>
      </w:r>
    </w:p>
    <w:p>
      <w:r>
        <w:t>calculate_price</w:t>
      </w:r>
    </w:p>
    <w:p>
      <w:r>
        <w:t>(</w:t>
      </w:r>
    </w:p>
    <w:p>
      <w:r>
        <w:t>product</w:t>
      </w:r>
    </w:p>
    <w:p>
      <w:r>
        <w:t>,</w:t>
      </w:r>
    </w:p>
    <w:p>
      <w:r>
        <w:t>quantity</w:t>
      </w:r>
    </w:p>
    <w:p>
      <w:r>
        <w:t>,</w:t>
      </w:r>
    </w:p>
    <w:p>
      <w:r>
        <w:t>discount_code</w:t>
      </w:r>
    </w:p>
    <w:p>
      <w:r>
        <w:t>,</w:t>
      </w:r>
    </w:p>
    <w:p>
      <w:r>
        <w:t>shipping_method</w:t>
      </w:r>
    </w:p>
    <w:p>
      <w:r>
        <w:t>,</w:t>
      </w:r>
    </w:p>
    <w:p>
      <w:r>
        <w:t>customer_level</w:t>
      </w:r>
    </w:p>
    <w:p>
      <w:r>
        <w:t>)</w:t>
      </w:r>
    </w:p>
    <w:p>
      <w:r>
        <w:t>:</w:t>
      </w:r>
    </w:p>
    <w:p>
      <w:r>
        <w:t>"""</w:t>
      </w:r>
    </w:p>
    <w:p>
      <w:r>
        <w:t>计算商品价格</w:t>
      </w:r>
    </w:p>
    <w:p>
      <w:r>
        <w:t>参数:</w:t>
      </w:r>
    </w:p>
    <w:p>
      <w:r>
        <w:t>product: 商品信息</w:t>
      </w:r>
    </w:p>
    <w:p>
      <w:r>
        <w:t>quantity: 数量</w:t>
      </w:r>
    </w:p>
    <w:p>
      <w:r>
        <w:t>discount_code: 折扣码</w:t>
      </w:r>
    </w:p>
    <w:p>
      <w:r>
        <w:t>shipping_method: 配送方式</w:t>
      </w:r>
    </w:p>
    <w:p>
      <w:r>
        <w:t>customer_level: 客户等级</w:t>
      </w:r>
    </w:p>
    <w:p>
      <w:r>
        <w:t>返回:</w:t>
      </w:r>
    </w:p>
    <w:p>
      <w:r>
        <w:t>最终价格</w:t>
      </w:r>
    </w:p>
    <w:p>
      <w:r>
        <w:t>"""</w:t>
      </w:r>
    </w:p>
    <w:p>
      <w:r>
        <w:t># 计算基础价格</w:t>
      </w:r>
    </w:p>
    <w:p>
      <w:r>
        <w:t>base_price</w:t>
      </w:r>
    </w:p>
    <w:p>
      <w:r>
        <w:t>=</w:t>
      </w:r>
    </w:p>
    <w:p>
      <w:r>
        <w:t>product</w:t>
      </w:r>
    </w:p>
    <w:p>
      <w:r>
        <w:t>[</w:t>
      </w:r>
    </w:p>
    <w:p>
      <w:r>
        <w:t>'price'</w:t>
      </w:r>
    </w:p>
    <w:p>
      <w:r>
        <w:t>]</w:t>
      </w:r>
    </w:p>
    <w:p>
      <w:r>
        <w:t>*</w:t>
      </w:r>
    </w:p>
    <w:p>
      <w:r>
        <w:t>quantity</w:t>
      </w:r>
    </w:p>
    <w:p>
      <w:r>
        <w:t># 应用折扣</w:t>
      </w:r>
    </w:p>
    <w:p>
      <w:r>
        <w:t>discounted_price</w:t>
      </w:r>
    </w:p>
    <w:p>
      <w:r>
        <w:t>=</w:t>
      </w:r>
    </w:p>
    <w:p>
      <w:r>
        <w:t>DiscountStrategy</w:t>
      </w:r>
    </w:p>
    <w:p>
      <w:r>
        <w:t>.</w:t>
      </w:r>
    </w:p>
    <w:p>
      <w:r>
        <w:t>apply_discount</w:t>
      </w:r>
    </w:p>
    <w:p>
      <w:r>
        <w:t>(</w:t>
      </w:r>
    </w:p>
    <w:p>
      <w:r>
        <w:t>base_price</w:t>
      </w:r>
    </w:p>
    <w:p>
      <w:r>
        <w:t>,</w:t>
      </w:r>
    </w:p>
    <w:p>
      <w:r>
        <w:t>discount_code</w:t>
      </w:r>
    </w:p>
    <w:p>
      <w:r>
        <w:t>)</w:t>
      </w:r>
    </w:p>
    <w:p>
      <w:r>
        <w:t># 添加运费</w:t>
      </w:r>
    </w:p>
    <w:p>
      <w:r>
        <w:t>price_with_shipping</w:t>
      </w:r>
    </w:p>
    <w:p>
      <w:r>
        <w:t>=</w:t>
      </w:r>
    </w:p>
    <w:p>
      <w:r>
        <w:t>discounted_price</w:t>
      </w:r>
    </w:p>
    <w:p>
      <w:r>
        <w:t>+</w:t>
      </w:r>
    </w:p>
    <w:p>
      <w:r>
        <w:t>ShippingStrategy</w:t>
      </w:r>
    </w:p>
    <w:p>
      <w:r>
        <w:t>.</w:t>
      </w:r>
    </w:p>
    <w:p>
      <w:r>
        <w:t>calculate_shipping</w:t>
      </w:r>
    </w:p>
    <w:p>
      <w:r>
        <w:t>(</w:t>
      </w:r>
    </w:p>
    <w:p>
      <w:r>
        <w:t>shipping_method</w:t>
      </w:r>
    </w:p>
    <w:p>
      <w:r>
        <w:t>)</w:t>
      </w:r>
    </w:p>
    <w:p>
      <w:r>
        <w:t># 应用客户等级折扣</w:t>
      </w:r>
    </w:p>
    <w:p>
      <w:r>
        <w:t>final_price</w:t>
      </w:r>
    </w:p>
    <w:p>
      <w:r>
        <w:t>=</w:t>
      </w:r>
    </w:p>
    <w:p>
      <w:r>
        <w:t>CustomerLevelStrategy</w:t>
      </w:r>
    </w:p>
    <w:p>
      <w:r>
        <w:t>.</w:t>
      </w:r>
    </w:p>
    <w:p>
      <w:r>
        <w:t>apply_level_discount</w:t>
      </w:r>
    </w:p>
    <w:p>
      <w:r>
        <w:t>(</w:t>
      </w:r>
    </w:p>
    <w:p>
      <w:r>
        <w:t>price_with_shipping</w:t>
      </w:r>
    </w:p>
    <w:p>
      <w:r>
        <w:t>,</w:t>
      </w:r>
    </w:p>
    <w:p>
      <w:r>
        <w:t>customer_level</w:t>
      </w:r>
    </w:p>
    <w:p>
      <w:r>
        <w:t>)</w:t>
      </w:r>
    </w:p>
    <w:p>
      <w:r>
        <w:t>return</w:t>
      </w:r>
    </w:p>
    <w:p>
      <w:r>
        <w:t>final_price</w:t>
      </w:r>
    </w:p>
    <w:p>
      <w:r>
        <w:t>```</w:t>
      </w:r>
    </w:p>
    <w:p>
      <w:r>
        <w:t>### 重构效果</w:t>
      </w:r>
    </w:p>
    <w:p>
      <w:r>
        <w:t>|</w:t>
      </w:r>
    </w:p>
    <w:p>
      <w:r>
        <w:t>指标</w:t>
      </w:r>
    </w:p>
    <w:p>
      <w:r>
        <w:t>|</w:t>
      </w:r>
    </w:p>
    <w:p>
      <w:r>
        <w:t>改进前</w:t>
      </w:r>
    </w:p>
    <w:p>
      <w:r>
        <w:t>|</w:t>
      </w:r>
    </w:p>
    <w:p>
      <w:r>
        <w:t>改进后</w:t>
      </w:r>
    </w:p>
    <w:p>
      <w:r>
        <w:t>|</w:t>
      </w:r>
    </w:p>
    <w:p>
      <w:r>
        <w:t>改善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圈复杂度</w:t>
      </w:r>
    </w:p>
    <w:p>
      <w:r>
        <w:t>|</w:t>
      </w:r>
    </w:p>
    <w:p>
      <w:r>
        <w:t>9</w:t>
      </w:r>
    </w:p>
    <w:p>
      <w:r>
        <w:t>|</w:t>
      </w:r>
    </w:p>
    <w:p>
      <w:r>
        <w:t>1</w:t>
      </w:r>
    </w:p>
    <w:p>
      <w:r>
        <w:t>|</w:t>
      </w:r>
    </w:p>
    <w:p>
      <w:r>
        <w:t>89</w:t>
      </w:r>
    </w:p>
    <w:p>
      <w:r>
        <w:t>%</w:t>
      </w:r>
    </w:p>
    <w:p>
      <w:r>
        <w:t>↓</w:t>
      </w:r>
    </w:p>
    <w:p>
      <w:r>
        <w:t>|</w:t>
      </w:r>
    </w:p>
    <w:p>
      <w:r>
        <w:t>|</w:t>
      </w:r>
    </w:p>
    <w:p>
      <w:r>
        <w:t>可读性</w:t>
      </w:r>
    </w:p>
    <w:p>
      <w:r>
        <w:t>|</w:t>
      </w:r>
    </w:p>
    <w:p>
      <w:r>
        <w:t>5</w:t>
      </w:r>
    </w:p>
    <w:p>
      <w:r>
        <w:t>/</w:t>
      </w:r>
    </w:p>
    <w:p>
      <w:r>
        <w:t>10</w:t>
      </w:r>
    </w:p>
    <w:p>
      <w:r>
        <w:t>|</w:t>
      </w:r>
    </w:p>
    <w:p>
      <w:r>
        <w:t>9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80</w:t>
      </w:r>
    </w:p>
    <w:p>
      <w:r>
        <w:t>%</w:t>
      </w:r>
    </w:p>
    <w:p>
      <w:r>
        <w:t>|</w:t>
      </w:r>
    </w:p>
    <w:p>
      <w:r>
        <w:t>|</w:t>
      </w:r>
    </w:p>
    <w:p>
      <w:r>
        <w:t>可测试性</w:t>
      </w:r>
    </w:p>
    <w:p>
      <w:r>
        <w:t>|</w:t>
      </w:r>
    </w:p>
    <w:p>
      <w:r>
        <w:t>3</w:t>
      </w:r>
    </w:p>
    <w:p>
      <w:r>
        <w:t>/</w:t>
      </w:r>
    </w:p>
    <w:p>
      <w:r>
        <w:t>10</w:t>
      </w:r>
    </w:p>
    <w:p>
      <w:r>
        <w:t>|</w:t>
      </w:r>
    </w:p>
    <w:p>
      <w:r>
        <w:t>10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233</w:t>
      </w:r>
    </w:p>
    <w:p>
      <w:r>
        <w:t>%</w:t>
      </w:r>
    </w:p>
    <w:p>
      <w:r>
        <w:t>|</w:t>
      </w:r>
    </w:p>
    <w:p>
      <w:r>
        <w:t>|</w:t>
      </w:r>
    </w:p>
    <w:p>
      <w:r>
        <w:t>可扩展性</w:t>
      </w:r>
    </w:p>
    <w:p>
      <w:r>
        <w:t>|</w:t>
      </w:r>
    </w:p>
    <w:p>
      <w:r>
        <w:t>2</w:t>
      </w:r>
    </w:p>
    <w:p>
      <w:r>
        <w:t>/</w:t>
      </w:r>
    </w:p>
    <w:p>
      <w:r>
        <w:t>10</w:t>
      </w:r>
    </w:p>
    <w:p>
      <w:r>
        <w:t>|</w:t>
      </w:r>
    </w:p>
    <w:p>
      <w:r>
        <w:t>9</w:t>
      </w:r>
    </w:p>
    <w:p>
      <w:r>
        <w:t>/</w:t>
      </w:r>
    </w:p>
    <w:p>
      <w:r>
        <w:t>10</w:t>
      </w:r>
    </w:p>
    <w:p>
      <w:r>
        <w:t>|</w:t>
      </w:r>
    </w:p>
    <w:p>
      <w:r>
        <w:t>+</w:t>
      </w:r>
    </w:p>
    <w:p>
      <w:r>
        <w:t>350</w:t>
      </w:r>
    </w:p>
    <w:p>
      <w:r>
        <w:t>%</w:t>
      </w:r>
    </w:p>
    <w:p>
      <w:r>
        <w:t>|</w:t>
      </w:r>
    </w:p>
    <w:p>
      <w:r>
        <w:t>```</w:t>
      </w:r>
    </w:p>
    <w:p>
      <w:r>
        <w:t>### 2. 性能优化</w:t>
      </w:r>
    </w:p>
    <w:p>
      <w:r>
        <w:t># 示例：性能优化</w:t>
      </w:r>
    </w:p>
    <w:p>
      <w:r>
        <w:t>用户请求：</w:t>
      </w:r>
    </w:p>
    <w:p>
      <w:r>
        <w:t>"优化这段代码的性能"</w:t>
      </w:r>
    </w:p>
    <w:p>
      <w:r>
        <w:t>Claude Code 生成的优化方案：</w:t>
      </w:r>
    </w:p>
    <w:p>
      <w:r>
        <w:t>## 性能优化</w:t>
      </w:r>
    </w:p>
    <w:p>
      <w:r>
        <w:t>### 原始代码</w:t>
      </w:r>
    </w:p>
    <w:p>
      <w:r>
        <w:t>````python</w:t>
      </w:r>
    </w:p>
    <w:p>
      <w:r>
        <w:t>`python</w:t>
      </w:r>
    </w:p>
    <w:p>
      <w:r>
        <w:t>def</w:t>
      </w:r>
    </w:p>
    <w:p>
      <w:r>
        <w:t>find_duplicate_products</w:t>
      </w:r>
    </w:p>
    <w:p>
      <w:r>
        <w:t>(</w:t>
      </w:r>
    </w:p>
    <w:p>
      <w:r>
        <w:t>products</w:t>
      </w:r>
    </w:p>
    <w:p>
      <w:r>
        <w:t>)</w:t>
      </w:r>
    </w:p>
    <w:p>
      <w:r>
        <w:t>:</w:t>
      </w:r>
    </w:p>
    <w:p>
      <w:r>
        <w:t>"""查找重复商品"""</w:t>
      </w:r>
    </w:p>
    <w:p>
      <w:r>
        <w:t>duplicates</w:t>
      </w:r>
    </w:p>
    <w:p>
      <w:r>
        <w:t>=</w:t>
      </w:r>
    </w:p>
    <w:p>
      <w:r>
        <w:t>[</w:t>
      </w:r>
    </w:p>
    <w:p>
      <w:r>
        <w:t>]</w:t>
      </w:r>
    </w:p>
    <w:p>
      <w:r>
        <w:t>for</w:t>
      </w:r>
    </w:p>
    <w:p>
      <w:r>
        <w:t>i</w:t>
      </w:r>
    </w:p>
    <w:p>
      <w:r>
        <w:t>,</w:t>
      </w:r>
    </w:p>
    <w:p>
      <w:r>
        <w:t>product1</w:t>
      </w:r>
    </w:p>
    <w:p>
      <w:r>
        <w:t>in</w:t>
      </w:r>
    </w:p>
    <w:p>
      <w:r>
        <w:t>enumerate</w:t>
      </w:r>
    </w:p>
    <w:p>
      <w:r>
        <w:t>(</w:t>
      </w:r>
    </w:p>
    <w:p>
      <w:r>
        <w:t>products</w:t>
      </w:r>
    </w:p>
    <w:p>
      <w:r>
        <w:t>)</w:t>
      </w:r>
    </w:p>
    <w:p>
      <w:r>
        <w:t>:</w:t>
      </w:r>
    </w:p>
    <w:p>
      <w:r>
        <w:t>for</w:t>
      </w:r>
    </w:p>
    <w:p>
      <w:r>
        <w:t>j</w:t>
      </w:r>
    </w:p>
    <w:p>
      <w:r>
        <w:t>,</w:t>
      </w:r>
    </w:p>
    <w:p>
      <w:r>
        <w:t>product2</w:t>
      </w:r>
    </w:p>
    <w:p>
      <w:r>
        <w:t>in</w:t>
      </w:r>
    </w:p>
    <w:p>
      <w:r>
        <w:t>enumerate</w:t>
      </w:r>
    </w:p>
    <w:p>
      <w:r>
        <w:t>(</w:t>
      </w:r>
    </w:p>
    <w:p>
      <w:r>
        <w:t>products</w:t>
      </w:r>
    </w:p>
    <w:p>
      <w:r>
        <w:t>)</w:t>
      </w:r>
    </w:p>
    <w:p>
      <w:r>
        <w:t>:</w:t>
      </w:r>
    </w:p>
    <w:p>
      <w:r>
        <w:t>if</w:t>
      </w:r>
    </w:p>
    <w:p>
      <w:r>
        <w:t>i</w:t>
      </w:r>
    </w:p>
    <w:p>
      <w:r>
        <w:t>!=</w:t>
      </w:r>
    </w:p>
    <w:p>
      <w:r>
        <w:t>j</w:t>
      </w:r>
    </w:p>
    <w:p>
      <w:r>
        <w:t>and</w:t>
      </w:r>
    </w:p>
    <w:p>
      <w:r>
        <w:t>product1</w:t>
      </w:r>
    </w:p>
    <w:p>
      <w:r>
        <w:t>[</w:t>
      </w:r>
    </w:p>
    <w:p>
      <w:r>
        <w:t>'name'</w:t>
      </w:r>
    </w:p>
    <w:p>
      <w:r>
        <w:t>]</w:t>
      </w:r>
    </w:p>
    <w:p>
      <w:r>
        <w:t>==</w:t>
      </w:r>
    </w:p>
    <w:p>
      <w:r>
        <w:t>product2</w:t>
      </w:r>
    </w:p>
    <w:p>
      <w:r>
        <w:t>[</w:t>
      </w:r>
    </w:p>
    <w:p>
      <w:r>
        <w:t>'name'</w:t>
      </w:r>
    </w:p>
    <w:p>
      <w:r>
        <w:t>]</w:t>
      </w:r>
    </w:p>
    <w:p>
      <w:r>
        <w:t>:</w:t>
      </w:r>
    </w:p>
    <w:p>
      <w:r>
        <w:t>duplicates</w:t>
      </w:r>
    </w:p>
    <w:p>
      <w:r>
        <w:t>.</w:t>
      </w:r>
    </w:p>
    <w:p>
      <w:r>
        <w:t>append</w:t>
      </w:r>
    </w:p>
    <w:p>
      <w:r>
        <w:t>(</w:t>
      </w:r>
    </w:p>
    <w:p>
      <w:r>
        <w:t>{</w:t>
      </w:r>
    </w:p>
    <w:p>
      <w:r>
        <w:t>'product1'</w:t>
      </w:r>
    </w:p>
    <w:p>
      <w:r>
        <w:t>:</w:t>
      </w:r>
    </w:p>
    <w:p>
      <w:r>
        <w:t>product1</w:t>
      </w:r>
    </w:p>
    <w:p>
      <w:r>
        <w:t>,</w:t>
      </w:r>
    </w:p>
    <w:p>
      <w:r>
        <w:t>'product2'</w:t>
      </w:r>
    </w:p>
    <w:p>
      <w:r>
        <w:t>:</w:t>
      </w:r>
    </w:p>
    <w:p>
      <w:r>
        <w:t>product2</w:t>
      </w:r>
    </w:p>
    <w:p>
      <w:r>
        <w:t>}</w:t>
      </w:r>
    </w:p>
    <w:p>
      <w:r>
        <w:t>)</w:t>
      </w:r>
    </w:p>
    <w:p>
      <w:r>
        <w:t>return</w:t>
      </w:r>
    </w:p>
    <w:p>
      <w:r>
        <w:t>duplicates</w:t>
      </w:r>
    </w:p>
    <w:p>
      <w:r>
        <w:t>```</w:t>
      </w:r>
    </w:p>
    <w:p>
      <w:r>
        <w:t>### 性能分析</w:t>
      </w:r>
    </w:p>
    <w:p>
      <w:r>
        <w:t>|</w:t>
      </w:r>
    </w:p>
    <w:p>
      <w:r>
        <w:t>指标</w:t>
      </w:r>
    </w:p>
    <w:p>
      <w:r>
        <w:t>|</w:t>
      </w:r>
    </w:p>
    <w:p>
      <w:r>
        <w:t>值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时间复杂度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n²</w:t>
      </w:r>
    </w:p>
    <w:p>
      <w:r>
        <w:t>)</w:t>
      </w:r>
    </w:p>
    <w:p>
      <w:r>
        <w:t>|</w:t>
      </w:r>
    </w:p>
    <w:p>
      <w:r>
        <w:t>|</w:t>
      </w:r>
    </w:p>
    <w:p>
      <w:r>
        <w:t>空间复杂度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</w:t>
      </w:r>
    </w:p>
    <w:p>
      <w:r>
        <w:t>项</w:t>
      </w:r>
    </w:p>
    <w:p>
      <w:r>
        <w:t>)</w:t>
      </w:r>
    </w:p>
    <w:p>
      <w:r>
        <w:t>|</w:t>
      </w:r>
    </w:p>
    <w:p>
      <w:r>
        <w:t>500ms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10000</w:t>
      </w:r>
    </w:p>
    <w:p>
      <w:r>
        <w:t>项</w:t>
      </w:r>
    </w:p>
    <w:p>
      <w:r>
        <w:t>)</w:t>
      </w:r>
    </w:p>
    <w:p>
      <w:r>
        <w:t>|</w:t>
      </w:r>
    </w:p>
    <w:p>
      <w:r>
        <w:t>50000ms</w:t>
      </w:r>
    </w:p>
    <w:p>
      <w:r>
        <w:t>|</w:t>
      </w:r>
    </w:p>
    <w:p>
      <w:r>
        <w:t>### 优化方案</w:t>
      </w:r>
    </w:p>
    <w:p>
      <w:r>
        <w:t>```</w:t>
      </w:r>
    </w:p>
    <w:p>
      <w:r>
        <w:t>python</w:t>
      </w:r>
    </w:p>
    <w:p>
      <w:r>
        <w:t>def</w:t>
      </w:r>
    </w:p>
    <w:p>
      <w:r>
        <w:t>find_duplicate_products</w:t>
      </w:r>
    </w:p>
    <w:p>
      <w:r>
        <w:t>(</w:t>
      </w:r>
    </w:p>
    <w:p>
      <w:r>
        <w:t>products</w:t>
      </w:r>
    </w:p>
    <w:p>
      <w:r>
        <w:t>)</w:t>
      </w:r>
    </w:p>
    <w:p>
      <w:r>
        <w:t>:</w:t>
      </w:r>
    </w:p>
    <w:p>
      <w:r>
        <w:t>"""</w:t>
      </w:r>
    </w:p>
    <w:p>
      <w:r>
        <w:t>查找重复商品（优化后）</w:t>
      </w:r>
    </w:p>
    <w:p>
      <w:r>
        <w:t>使用字典来跟踪已见过的商品，将时间复杂度从 O(n²) 降低到 O(n)</w:t>
      </w:r>
    </w:p>
    <w:p>
      <w:r>
        <w:t>"""</w:t>
      </w:r>
    </w:p>
    <w:p>
      <w:r>
        <w:t>product_map</w:t>
      </w:r>
    </w:p>
    <w:p>
      <w:r>
        <w:t>=</w:t>
      </w:r>
    </w:p>
    <w:p>
      <w:r>
        <w:t>{</w:t>
      </w:r>
    </w:p>
    <w:p>
      <w:r>
        <w:t>}</w:t>
      </w:r>
    </w:p>
    <w:p>
      <w:r>
        <w:t>duplicates</w:t>
      </w:r>
    </w:p>
    <w:p>
      <w:r>
        <w:t>=</w:t>
      </w:r>
    </w:p>
    <w:p>
      <w:r>
        <w:t>[</w:t>
      </w:r>
    </w:p>
    <w:p>
      <w:r>
        <w:t>]</w:t>
      </w:r>
    </w:p>
    <w:p>
      <w:r>
        <w:t>for</w:t>
      </w:r>
    </w:p>
    <w:p>
      <w:r>
        <w:t>product</w:t>
      </w:r>
    </w:p>
    <w:p>
      <w:r>
        <w:t>in</w:t>
      </w:r>
    </w:p>
    <w:p>
      <w:r>
        <w:t>products</w:t>
      </w:r>
    </w:p>
    <w:p>
      <w:r>
        <w:t>:</w:t>
      </w:r>
    </w:p>
    <w:p>
      <w:r>
        <w:t>name</w:t>
      </w:r>
    </w:p>
    <w:p>
      <w:r>
        <w:t>=</w:t>
      </w:r>
    </w:p>
    <w:p>
      <w:r>
        <w:t>product</w:t>
      </w:r>
    </w:p>
    <w:p>
      <w:r>
        <w:t>[</w:t>
      </w:r>
    </w:p>
    <w:p>
      <w:r>
        <w:t>'name'</w:t>
      </w:r>
    </w:p>
    <w:p>
      <w:r>
        <w:t>]</w:t>
      </w:r>
    </w:p>
    <w:p>
      <w:r>
        <w:t>if</w:t>
      </w:r>
    </w:p>
    <w:p>
      <w:r>
        <w:t>name</w:t>
      </w:r>
    </w:p>
    <w:p>
      <w:r>
        <w:t>in</w:t>
      </w:r>
    </w:p>
    <w:p>
      <w:r>
        <w:t>product_map</w:t>
      </w:r>
    </w:p>
    <w:p>
      <w:r>
        <w:t>:</w:t>
      </w:r>
    </w:p>
    <w:p>
      <w:r>
        <w:t># 找到重复</w:t>
      </w:r>
    </w:p>
    <w:p>
      <w:r>
        <w:t>for</w:t>
      </w:r>
    </w:p>
    <w:p>
      <w:r>
        <w:t>existing_product</w:t>
      </w:r>
    </w:p>
    <w:p>
      <w:r>
        <w:t>in</w:t>
      </w:r>
    </w:p>
    <w:p>
      <w:r>
        <w:t>product_map</w:t>
      </w:r>
    </w:p>
    <w:p>
      <w:r>
        <w:t>[</w:t>
      </w:r>
    </w:p>
    <w:p>
      <w:r>
        <w:t>name</w:t>
      </w:r>
    </w:p>
    <w:p>
      <w:r>
        <w:t>]</w:t>
      </w:r>
    </w:p>
    <w:p>
      <w:r>
        <w:t>:</w:t>
      </w:r>
    </w:p>
    <w:p>
      <w:r>
        <w:t>duplicates</w:t>
      </w:r>
    </w:p>
    <w:p>
      <w:r>
        <w:t>.</w:t>
      </w:r>
    </w:p>
    <w:p>
      <w:r>
        <w:t>append</w:t>
      </w:r>
    </w:p>
    <w:p>
      <w:r>
        <w:t>(</w:t>
      </w:r>
    </w:p>
    <w:p>
      <w:r>
        <w:t>{</w:t>
      </w:r>
    </w:p>
    <w:p>
      <w:r>
        <w:t>'product1'</w:t>
      </w:r>
    </w:p>
    <w:p>
      <w:r>
        <w:t>:</w:t>
      </w:r>
    </w:p>
    <w:p>
      <w:r>
        <w:t>existing_product</w:t>
      </w:r>
    </w:p>
    <w:p>
      <w:r>
        <w:t>,</w:t>
      </w:r>
    </w:p>
    <w:p>
      <w:r>
        <w:t>'product2'</w:t>
      </w:r>
    </w:p>
    <w:p>
      <w:r>
        <w:t>:</w:t>
      </w:r>
    </w:p>
    <w:p>
      <w:r>
        <w:t>product</w:t>
      </w:r>
    </w:p>
    <w:p>
      <w:r>
        <w:t>}</w:t>
      </w:r>
    </w:p>
    <w:p>
      <w:r>
        <w:t>)</w:t>
      </w:r>
    </w:p>
    <w:p>
      <w:r>
        <w:t>product_map</w:t>
      </w:r>
    </w:p>
    <w:p>
      <w:r>
        <w:t>[</w:t>
      </w:r>
    </w:p>
    <w:p>
      <w:r>
        <w:t>name</w:t>
      </w:r>
    </w:p>
    <w:p>
      <w:r>
        <w:t>]</w:t>
      </w:r>
    </w:p>
    <w:p>
      <w:r>
        <w:t>.</w:t>
      </w:r>
    </w:p>
    <w:p>
      <w:r>
        <w:t>append</w:t>
      </w:r>
    </w:p>
    <w:p>
      <w:r>
        <w:t>(</w:t>
      </w:r>
    </w:p>
    <w:p>
      <w:r>
        <w:t>product</w:t>
      </w:r>
    </w:p>
    <w:p>
      <w:r>
        <w:t>)</w:t>
      </w:r>
    </w:p>
    <w:p>
      <w:r>
        <w:t>else</w:t>
      </w:r>
    </w:p>
    <w:p>
      <w:r>
        <w:t>:</w:t>
      </w:r>
    </w:p>
    <w:p>
      <w:r>
        <w:t>product_map</w:t>
      </w:r>
    </w:p>
    <w:p>
      <w:r>
        <w:t>[</w:t>
      </w:r>
    </w:p>
    <w:p>
      <w:r>
        <w:t>name</w:t>
      </w:r>
    </w:p>
    <w:p>
      <w:r>
        <w:t>]</w:t>
      </w:r>
    </w:p>
    <w:p>
      <w:r>
        <w:t>=</w:t>
      </w:r>
    </w:p>
    <w:p>
      <w:r>
        <w:t>[</w:t>
      </w:r>
    </w:p>
    <w:p>
      <w:r>
        <w:t>product</w:t>
      </w:r>
    </w:p>
    <w:p>
      <w:r>
        <w:t>]</w:t>
      </w:r>
    </w:p>
    <w:p>
      <w:r>
        <w:t>return</w:t>
      </w:r>
    </w:p>
    <w:p>
      <w:r>
        <w:t>duplicates</w:t>
      </w:r>
    </w:p>
    <w:p>
      <w:r>
        <w:t>### 进一步优化（使用集合）</w:t>
      </w:r>
    </w:p>
    <w:p>
      <w:r>
        <w:t>````python</w:t>
      </w:r>
    </w:p>
    <w:p>
      <w:r>
        <w:t>````python</w:t>
      </w:r>
    </w:p>
    <w:p>
      <w:r>
        <w:t>def</w:t>
      </w:r>
    </w:p>
    <w:p>
      <w:r>
        <w:t>find_duplicate_products</w:t>
      </w:r>
    </w:p>
    <w:p>
      <w:r>
        <w:t>(</w:t>
      </w:r>
    </w:p>
    <w:p>
      <w:r>
        <w:t>products</w:t>
      </w:r>
    </w:p>
    <w:p>
      <w:r>
        <w:t>)</w:t>
      </w:r>
    </w:p>
    <w:p>
      <w:r>
        <w:t>:</w:t>
      </w:r>
    </w:p>
    <w:p>
      <w:r>
        <w:t>"""</w:t>
      </w:r>
    </w:p>
    <w:p>
      <w:r>
        <w:t>查找重复商品（进一步优化）</w:t>
      </w:r>
    </w:p>
    <w:p>
      <w:r>
        <w:t>使用集合来快速判断重复</w:t>
      </w:r>
    </w:p>
    <w:p>
      <w:r>
        <w:t>"""</w:t>
      </w:r>
    </w:p>
    <w:p>
      <w:r>
        <w:t>seen</w:t>
      </w:r>
    </w:p>
    <w:p>
      <w:r>
        <w:t>=</w:t>
      </w:r>
    </w:p>
    <w:p>
      <w:r>
        <w:t>set</w:t>
      </w:r>
    </w:p>
    <w:p>
      <w:r>
        <w:t>(</w:t>
      </w:r>
    </w:p>
    <w:p>
      <w:r>
        <w:t>)</w:t>
      </w:r>
    </w:p>
    <w:p>
      <w:r>
        <w:t>duplicates</w:t>
      </w:r>
    </w:p>
    <w:p>
      <w:r>
        <w:t>=</w:t>
      </w:r>
    </w:p>
    <w:p>
      <w:r>
        <w:t>[</w:t>
      </w:r>
    </w:p>
    <w:p>
      <w:r>
        <w:t>]</w:t>
      </w:r>
    </w:p>
    <w:p>
      <w:r>
        <w:t>for</w:t>
      </w:r>
    </w:p>
    <w:p>
      <w:r>
        <w:t>product</w:t>
      </w:r>
    </w:p>
    <w:p>
      <w:r>
        <w:t>in</w:t>
      </w:r>
    </w:p>
    <w:p>
      <w:r>
        <w:t>products</w:t>
      </w:r>
    </w:p>
    <w:p>
      <w:r>
        <w:t>:</w:t>
      </w:r>
    </w:p>
    <w:p>
      <w:r>
        <w:t>name</w:t>
      </w:r>
    </w:p>
    <w:p>
      <w:r>
        <w:t>=</w:t>
      </w:r>
    </w:p>
    <w:p>
      <w:r>
        <w:t>product</w:t>
      </w:r>
    </w:p>
    <w:p>
      <w:r>
        <w:t>[</w:t>
      </w:r>
    </w:p>
    <w:p>
      <w:r>
        <w:t>'name'</w:t>
      </w:r>
    </w:p>
    <w:p>
      <w:r>
        <w:t>]</w:t>
      </w:r>
    </w:p>
    <w:p>
      <w:r>
        <w:t>if</w:t>
      </w:r>
    </w:p>
    <w:p>
      <w:r>
        <w:t>name</w:t>
      </w:r>
    </w:p>
    <w:p>
      <w:r>
        <w:t>in</w:t>
      </w:r>
    </w:p>
    <w:p>
      <w:r>
        <w:t>seen</w:t>
      </w:r>
    </w:p>
    <w:p>
      <w:r>
        <w:t>:</w:t>
      </w:r>
    </w:p>
    <w:p>
      <w:r>
        <w:t>duplicates</w:t>
      </w:r>
    </w:p>
    <w:p>
      <w:r>
        <w:t>.</w:t>
      </w:r>
    </w:p>
    <w:p>
      <w:r>
        <w:t>append</w:t>
      </w:r>
    </w:p>
    <w:p>
      <w:r>
        <w:t>(</w:t>
      </w:r>
    </w:p>
    <w:p>
      <w:r>
        <w:t>product</w:t>
      </w:r>
    </w:p>
    <w:p>
      <w:r>
        <w:t>)</w:t>
      </w:r>
    </w:p>
    <w:p>
      <w:r>
        <w:t>else</w:t>
      </w:r>
    </w:p>
    <w:p>
      <w:r>
        <w:t>:</w:t>
      </w:r>
    </w:p>
    <w:p>
      <w:r>
        <w:t>seen</w:t>
      </w:r>
    </w:p>
    <w:p>
      <w:r>
        <w:t>.</w:t>
      </w:r>
    </w:p>
    <w:p>
      <w:r>
        <w:t>add</w:t>
      </w:r>
    </w:p>
    <w:p>
      <w:r>
        <w:t>(</w:t>
      </w:r>
    </w:p>
    <w:p>
      <w:r>
        <w:t>name</w:t>
      </w:r>
    </w:p>
    <w:p>
      <w:r>
        <w:t>)</w:t>
      </w:r>
    </w:p>
    <w:p>
      <w:r>
        <w:t>return</w:t>
      </w:r>
    </w:p>
    <w:p>
      <w:r>
        <w:t>duplicates</w:t>
      </w:r>
    </w:p>
    <w:p>
      <w:r>
        <w:t>```</w:t>
      </w:r>
    </w:p>
    <w:p>
      <w:r>
        <w:t>### 优化效果</w:t>
      </w:r>
    </w:p>
    <w:p>
      <w:r>
        <w:t>|</w:t>
      </w:r>
    </w:p>
    <w:p>
      <w:r>
        <w:t>指标</w:t>
      </w:r>
    </w:p>
    <w:p>
      <w:r>
        <w:t>|</w:t>
      </w:r>
    </w:p>
    <w:p>
      <w:r>
        <w:t>原始</w:t>
      </w:r>
    </w:p>
    <w:p>
      <w:r>
        <w:t>|</w:t>
      </w:r>
    </w:p>
    <w:p>
      <w:r>
        <w:t>优化</w:t>
      </w:r>
    </w:p>
    <w:p>
      <w:r>
        <w:t>1</w:t>
      </w:r>
    </w:p>
    <w:p>
      <w:r>
        <w:t>|</w:t>
      </w:r>
    </w:p>
    <w:p>
      <w:r>
        <w:t>优化</w:t>
      </w:r>
    </w:p>
    <w:p>
      <w:r>
        <w:t>2</w:t>
      </w:r>
    </w:p>
    <w:p>
      <w:r>
        <w:t>|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|</w:t>
      </w:r>
    </w:p>
    <w:p>
      <w:r>
        <w:t>|</w:t>
      </w:r>
    </w:p>
    <w:p>
      <w:r>
        <w:t>时间复杂度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n²</w:t>
      </w:r>
    </w:p>
    <w:p>
      <w:r>
        <w:t>)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|</w:t>
      </w:r>
    </w:p>
    <w:p>
      <w:r>
        <w:t>空间复杂度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O</w:t>
      </w:r>
    </w:p>
    <w:p>
      <w:r>
        <w:t>(</w:t>
      </w:r>
    </w:p>
    <w:p>
      <w:r>
        <w:t>n</w:t>
      </w:r>
    </w:p>
    <w:p>
      <w:r>
        <w:t>)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</w:t>
      </w:r>
    </w:p>
    <w:p>
      <w:r>
        <w:t>项</w:t>
      </w:r>
    </w:p>
    <w:p>
      <w:r>
        <w:t>)</w:t>
      </w:r>
    </w:p>
    <w:p>
      <w:r>
        <w:t>|</w:t>
      </w:r>
    </w:p>
    <w:p>
      <w:r>
        <w:t>500ms</w:t>
      </w:r>
    </w:p>
    <w:p>
      <w:r>
        <w:t>|</w:t>
      </w:r>
    </w:p>
    <w:p>
      <w:r>
        <w:t>5ms</w:t>
      </w:r>
    </w:p>
    <w:p>
      <w:r>
        <w:t>|</w:t>
      </w:r>
    </w:p>
    <w:p>
      <w:r>
        <w:t>3ms</w:t>
      </w:r>
    </w:p>
    <w:p>
      <w:r>
        <w:t>|</w:t>
      </w:r>
    </w:p>
    <w:p>
      <w:r>
        <w:t>|</w:t>
      </w:r>
    </w:p>
    <w:p>
      <w:r>
        <w:t>执行时间</w:t>
      </w:r>
    </w:p>
    <w:p>
      <w:r>
        <w:t>(</w:t>
      </w:r>
    </w:p>
    <w:p>
      <w:r>
        <w:t>10000</w:t>
      </w:r>
    </w:p>
    <w:p>
      <w:r>
        <w:t>项</w:t>
      </w:r>
    </w:p>
    <w:p>
      <w:r>
        <w:t>)</w:t>
      </w:r>
    </w:p>
    <w:p>
      <w:r>
        <w:t>|</w:t>
      </w:r>
    </w:p>
    <w:p>
      <w:r>
        <w:t>50000ms</w:t>
      </w:r>
    </w:p>
    <w:p>
      <w:r>
        <w:t>|</w:t>
      </w:r>
    </w:p>
    <w:p>
      <w:r>
        <w:t>50ms</w:t>
      </w:r>
    </w:p>
    <w:p>
      <w:r>
        <w:t>|</w:t>
      </w:r>
    </w:p>
    <w:p>
      <w:r>
        <w:t>30ms</w:t>
      </w:r>
    </w:p>
    <w:p>
      <w:r>
        <w:t>|</w:t>
      </w:r>
    </w:p>
    <w:p>
      <w:r>
        <w:t>|</w:t>
      </w:r>
    </w:p>
    <w:p>
      <w:r>
        <w:t>性能提升</w:t>
      </w:r>
    </w:p>
    <w:p>
      <w:r>
        <w:t>|</w:t>
      </w:r>
    </w:p>
    <w:p>
      <w:r>
        <w:t>-</w:t>
      </w:r>
    </w:p>
    <w:p>
      <w:r>
        <w:t>|</w:t>
      </w:r>
    </w:p>
    <w:p>
      <w:r>
        <w:t>99</w:t>
      </w:r>
    </w:p>
    <w:p>
      <w:r>
        <w:t>%</w:t>
      </w:r>
    </w:p>
    <w:p>
      <w:r>
        <w:t>↓</w:t>
      </w:r>
    </w:p>
    <w:p>
      <w:r>
        <w:t>|</w:t>
      </w:r>
    </w:p>
    <w:p>
      <w:r>
        <w:t>99.4</w:t>
      </w:r>
    </w:p>
    <w:p>
      <w:r>
        <w:t>%</w:t>
      </w:r>
    </w:p>
    <w:p>
      <w:r>
        <w:t>↓</w:t>
      </w:r>
    </w:p>
    <w:p>
      <w:r>
        <w:t>|</w:t>
      </w:r>
    </w:p>
    <w:p>
      <w:r>
        <w:t>```</w:t>
      </w:r>
    </w:p>
    <w:p>
      <w:r>
        <w:t>## 代码质量检查清单</w:t>
      </w:r>
    </w:p>
    <w:p>
      <w:r>
        <w:t>### 1. 代码风格</w:t>
      </w:r>
    </w:p>
    <w:p>
      <w:r>
        <w:t>-</w:t>
      </w:r>
    </w:p>
    <w:p>
      <w:r>
        <w:t>[</w:t>
      </w:r>
    </w:p>
    <w:p>
      <w:r>
        <w:t>]</w:t>
      </w:r>
    </w:p>
    <w:p>
      <w:r>
        <w:t>遵循 PEP</w:t>
      </w:r>
    </w:p>
    <w:p>
      <w:r>
        <w:t>8</w:t>
      </w:r>
    </w:p>
    <w:p>
      <w:r>
        <w:t>(</w:t>
      </w:r>
    </w:p>
    <w:p>
      <w:r>
        <w:t>Python</w:t>
      </w:r>
    </w:p>
    <w:p>
      <w:r>
        <w:t>)</w:t>
      </w:r>
    </w:p>
    <w:p>
      <w:r>
        <w:t>或相应的语言规范</w:t>
      </w:r>
    </w:p>
    <w:p>
      <w:r>
        <w:t>-</w:t>
      </w:r>
    </w:p>
    <w:p>
      <w:r>
        <w:t>[</w:t>
      </w:r>
    </w:p>
    <w:p>
      <w:r>
        <w:t>]</w:t>
      </w:r>
    </w:p>
    <w:p>
      <w:r>
        <w:t>使用一致的命名约定</w:t>
      </w:r>
    </w:p>
    <w:p>
      <w:r>
        <w:t>-</w:t>
      </w:r>
    </w:p>
    <w:p>
      <w:r>
        <w:t>[</w:t>
      </w:r>
    </w:p>
    <w:p>
      <w:r>
        <w:t>]</w:t>
      </w:r>
    </w:p>
    <w:p>
      <w:r>
        <w:t>添加适当的注释和文档字符串</w:t>
      </w:r>
    </w:p>
    <w:p>
      <w:r>
        <w:t>-</w:t>
      </w:r>
    </w:p>
    <w:p>
      <w:r>
        <w:t>[</w:t>
      </w:r>
    </w:p>
    <w:p>
      <w:r>
        <w:t>]</w:t>
      </w:r>
    </w:p>
    <w:p>
      <w:r>
        <w:t>保持代码格式一致</w:t>
      </w:r>
    </w:p>
    <w:p>
      <w:r>
        <w:t>### 2. 代码结构</w:t>
      </w:r>
    </w:p>
    <w:p>
      <w:r>
        <w:t>-</w:t>
      </w:r>
    </w:p>
    <w:p>
      <w:r>
        <w:t>[</w:t>
      </w:r>
    </w:p>
    <w:p>
      <w:r>
        <w:t>]</w:t>
      </w:r>
    </w:p>
    <w:p>
      <w:r>
        <w:t>函数和类职责单一</w:t>
      </w:r>
    </w:p>
    <w:p>
      <w:r>
        <w:t>-</w:t>
      </w:r>
    </w:p>
    <w:p>
      <w:r>
        <w:t>[</w:t>
      </w:r>
    </w:p>
    <w:p>
      <w:r>
        <w:t>]</w:t>
      </w:r>
    </w:p>
    <w:p>
      <w:r>
        <w:t>避免过长的函数和类</w:t>
      </w:r>
    </w:p>
    <w:p>
      <w:r>
        <w:t>-</w:t>
      </w:r>
    </w:p>
    <w:p>
      <w:r>
        <w:t>[</w:t>
      </w:r>
    </w:p>
    <w:p>
      <w:r>
        <w:t>]</w:t>
      </w:r>
    </w:p>
    <w:p>
      <w:r>
        <w:t>合理使用设计模式</w:t>
      </w:r>
    </w:p>
    <w:p>
      <w:r>
        <w:t>-</w:t>
      </w:r>
    </w:p>
    <w:p>
      <w:r>
        <w:t>[</w:t>
      </w:r>
    </w:p>
    <w:p>
      <w:r>
        <w:t>]</w:t>
      </w:r>
    </w:p>
    <w:p>
      <w:r>
        <w:t>保持低耦合高内聚</w:t>
      </w:r>
    </w:p>
    <w:p>
      <w:r>
        <w:t>### 3. 错误处理</w:t>
      </w:r>
    </w:p>
    <w:p>
      <w:r>
        <w:t>-</w:t>
      </w:r>
    </w:p>
    <w:p>
      <w:r>
        <w:t>[</w:t>
      </w:r>
    </w:p>
    <w:p>
      <w:r>
        <w:t>]</w:t>
      </w:r>
    </w:p>
    <w:p>
      <w:r>
        <w:t>适当的异常处理</w:t>
      </w:r>
    </w:p>
    <w:p>
      <w:r>
        <w:t>-</w:t>
      </w:r>
    </w:p>
    <w:p>
      <w:r>
        <w:t>[</w:t>
      </w:r>
    </w:p>
    <w:p>
      <w:r>
        <w:t>]</w:t>
      </w:r>
    </w:p>
    <w:p>
      <w:r>
        <w:t>有意义的错误消息</w:t>
      </w:r>
    </w:p>
    <w:p>
      <w:r>
        <w:t>-</w:t>
      </w:r>
    </w:p>
    <w:p>
      <w:r>
        <w:t>[</w:t>
      </w:r>
    </w:p>
    <w:p>
      <w:r>
        <w:t>]</w:t>
      </w:r>
    </w:p>
    <w:p>
      <w:r>
        <w:t>资源正确释放</w:t>
      </w:r>
    </w:p>
    <w:p>
      <w:r>
        <w:t>-</w:t>
      </w:r>
    </w:p>
    <w:p>
      <w:r>
        <w:t>[</w:t>
      </w:r>
    </w:p>
    <w:p>
      <w:r>
        <w:t>]</w:t>
      </w:r>
    </w:p>
    <w:p>
      <w:r>
        <w:t>边界条件处理</w:t>
      </w:r>
    </w:p>
    <w:p>
      <w:r>
        <w:t>### 4. 性能</w:t>
      </w:r>
    </w:p>
    <w:p>
      <w:r>
        <w:t>-</w:t>
      </w:r>
    </w:p>
    <w:p>
      <w:r>
        <w:t>[</w:t>
      </w:r>
    </w:p>
    <w:p>
      <w:r>
        <w:t>]</w:t>
      </w:r>
    </w:p>
    <w:p>
      <w:r>
        <w:t>避免不必要的计算</w:t>
      </w:r>
    </w:p>
    <w:p>
      <w:r>
        <w:t>-</w:t>
      </w:r>
    </w:p>
    <w:p>
      <w:r>
        <w:t>[</w:t>
      </w:r>
    </w:p>
    <w:p>
      <w:r>
        <w:t>]</w:t>
      </w:r>
    </w:p>
    <w:p>
      <w:r>
        <w:t>使用适当的数据结构</w:t>
      </w:r>
    </w:p>
    <w:p>
      <w:r>
        <w:t>-</w:t>
      </w:r>
    </w:p>
    <w:p>
      <w:r>
        <w:t>[</w:t>
      </w:r>
    </w:p>
    <w:p>
      <w:r>
        <w:t>]</w:t>
      </w:r>
    </w:p>
    <w:p>
      <w:r>
        <w:t>避免内存泄漏</w:t>
      </w:r>
    </w:p>
    <w:p>
      <w:r>
        <w:t>-</w:t>
      </w:r>
    </w:p>
    <w:p>
      <w:r>
        <w:t>[</w:t>
      </w:r>
    </w:p>
    <w:p>
      <w:r>
        <w:t>]</w:t>
      </w:r>
    </w:p>
    <w:p>
      <w:r>
        <w:t>优化数据库查询</w:t>
      </w:r>
    </w:p>
    <w:p>
      <w:r>
        <w:t>### 5. 安全</w:t>
      </w:r>
    </w:p>
    <w:p>
      <w:r>
        <w:t>-</w:t>
      </w:r>
    </w:p>
    <w:p>
      <w:r>
        <w:t>[</w:t>
      </w:r>
    </w:p>
    <w:p>
      <w:r>
        <w:t>]</w:t>
      </w:r>
    </w:p>
    <w:p>
      <w:r>
        <w:t>输入验证</w:t>
      </w:r>
    </w:p>
    <w:p>
      <w:r>
        <w:t>-</w:t>
      </w:r>
    </w:p>
    <w:p>
      <w:r>
        <w:t>[</w:t>
      </w:r>
    </w:p>
    <w:p>
      <w:r>
        <w:t>]</w:t>
      </w:r>
    </w:p>
    <w:p>
      <w:r>
        <w:t>防止 SQL 注入</w:t>
      </w:r>
    </w:p>
    <w:p>
      <w:r>
        <w:t>-</w:t>
      </w:r>
    </w:p>
    <w:p>
      <w:r>
        <w:t>[</w:t>
      </w:r>
    </w:p>
    <w:p>
      <w:r>
        <w:t>]</w:t>
      </w:r>
    </w:p>
    <w:p>
      <w:r>
        <w:t>防止 XSS 攻击</w:t>
      </w:r>
    </w:p>
    <w:p>
      <w:r>
        <w:t>-</w:t>
      </w:r>
    </w:p>
    <w:p>
      <w:r>
        <w:t>[</w:t>
      </w:r>
    </w:p>
    <w:p>
      <w:r>
        <w:t>]</w:t>
      </w:r>
    </w:p>
    <w:p>
      <w:r>
        <w:t>敏感数据保护</w:t>
      </w:r>
    </w:p>
    <w:p>
      <w:r>
        <w:t>### 6. 测试</w:t>
      </w:r>
    </w:p>
    <w:p>
      <w:r>
        <w:t>-</w:t>
      </w:r>
    </w:p>
    <w:p>
      <w:r>
        <w:t>[</w:t>
      </w:r>
    </w:p>
    <w:p>
      <w:r>
        <w:t>]</w:t>
      </w:r>
    </w:p>
    <w:p>
      <w:r>
        <w:t>单元测试覆盖</w:t>
      </w:r>
    </w:p>
    <w:p>
      <w:r>
        <w:t>-</w:t>
      </w:r>
    </w:p>
    <w:p>
      <w:r>
        <w:t>[</w:t>
      </w:r>
    </w:p>
    <w:p>
      <w:r>
        <w:t>]</w:t>
      </w:r>
    </w:p>
    <w:p>
      <w:r>
        <w:t>集成测试</w:t>
      </w:r>
    </w:p>
    <w:p>
      <w:r>
        <w:t>-</w:t>
      </w:r>
    </w:p>
    <w:p>
      <w:r>
        <w:t>[</w:t>
      </w:r>
    </w:p>
    <w:p>
      <w:r>
        <w:t>]</w:t>
      </w:r>
    </w:p>
    <w:p>
      <w:r>
        <w:t>边界测试</w:t>
      </w:r>
    </w:p>
    <w:p>
      <w:r>
        <w:t>-</w:t>
      </w:r>
    </w:p>
    <w:p>
      <w:r>
        <w:t>[</w:t>
      </w:r>
    </w:p>
    <w:p>
      <w:r>
        <w:t>]</w:t>
      </w:r>
    </w:p>
    <w:p>
      <w:r>
        <w:t>性能测试</w:t>
      </w:r>
    </w:p>
    <w:p>
      <w:r>
        <w:t>## 总结</w:t>
      </w:r>
    </w:p>
    <w:p>
      <w:r>
        <w:t>代码质量评估与提升包括：</w:t>
      </w:r>
    </w:p>
    <w:p>
      <w:r>
        <w:t>1.</w:t>
      </w:r>
    </w:p>
    <w:p>
      <w:r>
        <w:t>**</w:t>
      </w:r>
    </w:p>
    <w:p>
      <w:r>
        <w:t>代码质量指标</w:t>
      </w:r>
    </w:p>
    <w:p>
      <w:r>
        <w:t>**</w:t>
      </w:r>
    </w:p>
    <w:p>
      <w:r>
        <w:t>:</w:t>
      </w:r>
    </w:p>
    <w:p>
      <w:r>
        <w:t>可读性、可维护性、性能</w:t>
      </w:r>
    </w:p>
    <w:p>
      <w:r>
        <w:t>2.</w:t>
      </w:r>
    </w:p>
    <w:p>
      <w:r>
        <w:t>**</w:t>
      </w:r>
    </w:p>
    <w:p>
      <w:r>
        <w:t>重构策略</w:t>
      </w:r>
    </w:p>
    <w:p>
      <w:r>
        <w:t>**</w:t>
      </w:r>
    </w:p>
    <w:p>
      <w:r>
        <w:t>:</w:t>
      </w:r>
    </w:p>
    <w:p>
      <w:r>
        <w:t>提取方法、应用设计模式、简化逻辑</w:t>
      </w:r>
    </w:p>
    <w:p>
      <w:r>
        <w:t>3.</w:t>
      </w:r>
    </w:p>
    <w:p>
      <w:r>
        <w:t>**</w:t>
      </w:r>
    </w:p>
    <w:p>
      <w:r>
        <w:t>性能优化</w:t>
      </w:r>
    </w:p>
    <w:p>
      <w:r>
        <w:t>**</w:t>
      </w:r>
    </w:p>
    <w:p>
      <w:r>
        <w:t>:</w:t>
      </w:r>
    </w:p>
    <w:p>
      <w:r>
        <w:t>算法优化、数据结构优化、缓存策略</w:t>
      </w:r>
    </w:p>
    <w:p>
      <w:r>
        <w:t>4.</w:t>
      </w:r>
    </w:p>
    <w:p>
      <w:r>
        <w:t>**</w:t>
      </w:r>
    </w:p>
    <w:p>
      <w:r>
        <w:t>质量检查清单</w:t>
      </w:r>
    </w:p>
    <w:p>
      <w:r>
        <w:t>**</w:t>
      </w:r>
    </w:p>
    <w:p>
      <w:r>
        <w:t>:</w:t>
      </w:r>
    </w:p>
    <w:p>
      <w:r>
        <w:t>代码风格、结构、错误处理、性能、安全、测试</w:t>
      </w:r>
    </w:p>
    <w:p>
      <w:r>
        <w:t>通过系统化的质量评估和持续的代码改进，开发者可以构建更健壮、可维护的代码库。</w:t>
      </w:r>
    </w:p>
    <w:p>
      <w:r>
        <w:t>在下一节中，我们将探讨跨语言代码生成与理解。</w:t>
      </w:r>
    </w:p>
    <w:p>
      <w:r>
        <w:t>```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第25章：智能开发工作流25.6 智能维护立即阅读</w:t>
      </w:r>
    </w:p>
    <w:p>
      <w:pPr>
        <w:pStyle w:val="Heading2"/>
      </w:pPr>
      <w:r>
        <w:t>25.6 智能维护</w:t>
      </w:r>
    </w:p>
    <w:p>
      <w:r>
        <w:t>智能维护概述</w:t>
      </w:r>
    </w:p>
    <w:p>
      <w:r>
        <w:t>#</w:t>
      </w:r>
    </w:p>
    <w:p>
      <w:r>
        <w:t>Claude Code 可以自动化维护任务、监控系统健康状态、预测潜在问题，并提供维护优化建议。通过智能维护功能，开发者可以降低维护成本、提高系统可靠性。</w:t>
      </w:r>
    </w:p>
    <w:p>
      <w:r>
        <w:t>自动化维护</w:t>
      </w:r>
    </w:p>
    <w:p>
      <w:r>
        <w:t>#</w:t>
      </w:r>
    </w:p>
    <w:p>
      <w:r>
        <w:t>1. 依赖管理</w:t>
      </w:r>
    </w:p>
    <w:p>
      <w:r>
        <w:t>#</w:t>
      </w:r>
    </w:p>
    <w:p>
      <w:r>
        <w:t>示例：自动化依赖管理</w:t>
      </w:r>
    </w:p>
    <w:p>
      <w:r>
        <w:t>用户请求：</w:t>
      </w:r>
    </w:p>
    <w:p>
      <w:r>
        <w:t>"为项目实现自动化依赖管理"</w:t>
      </w:r>
    </w:p>
    <w:p>
      <w:r>
        <w:t>Claude Code 生成的代码：</w:t>
      </w:r>
    </w:p>
    <w:p>
      <w:r>
        <w:t>requirements.txt</w:t>
      </w:r>
    </w:p>
    <w:p>
      <w:r>
        <w:t>#</w:t>
      </w:r>
    </w:p>
    <w:p>
      <w:r>
        <w:t>bash</w:t>
      </w:r>
    </w:p>
    <w:p>
      <w:r>
        <w:t>复制</w:t>
      </w:r>
    </w:p>
    <w:p>
      <w:r>
        <w:t>Flask-SQLAlchemy==3.0.5</w:t>
      </w:r>
    </w:p>
    <w:p>
      <w:r>
        <w:t>Flask-JWT-Extended==4.5.2</w:t>
      </w:r>
    </w:p>
    <w:p>
      <w:r>
        <w:t>Flask-Mail==0.9.1</w:t>
      </w:r>
    </w:p>
    <w:p>
      <w:r>
        <w:t>Flask-Migrate==4.0.5</w:t>
      </w:r>
    </w:p>
    <w:p>
      <w:r>
        <w:t>gunicorn==21.2.0</w:t>
      </w:r>
    </w:p>
    <w:p>
      <w:r>
        <w:t>psycopg2-binary==2.9.7</w:t>
      </w:r>
    </w:p>
    <w:p>
      <w:r>
        <w:t>redis==4.6.0</w:t>
      </w:r>
    </w:p>
    <w:p>
      <w:r>
        <w:t>celery==5.3.4</w:t>
      </w:r>
    </w:p>
    <w:p>
      <w:r>
        <w:t>python-dotenv==1.0.0</w:t>
      </w:r>
    </w:p>
    <w:p>
      <w:r>
        <w:t>```</w:t>
      </w:r>
    </w:p>
    <w:p>
      <w:r>
        <w:t>## requirements-dev.txt</w:t>
      </w:r>
    </w:p>
    <w:p>
      <w:r>
        <w:t>```</w:t>
      </w:r>
    </w:p>
    <w:p>
      <w:r>
        <w:t>pytest==7.4.2</w:t>
      </w:r>
    </w:p>
    <w:p>
      <w:r>
        <w:t>pytest-cov==4.1.0</w:t>
      </w:r>
    </w:p>
    <w:p>
      <w:r>
        <w:t>pytest-mock==3.11.1</w:t>
      </w:r>
    </w:p>
    <w:p>
      <w:r>
        <w:t>black==23.9.1</w:t>
      </w:r>
    </w:p>
    <w:p>
      <w:r>
        <w:t>flake8==6.1.0</w:t>
      </w:r>
    </w:p>
    <w:p>
      <w:r>
        <w:t>mypy==1.5.1</w:t>
      </w:r>
    </w:p>
    <w:p>
      <w:r>
        <w:t>isort==5.12.0</w:t>
      </w:r>
    </w:p>
    <w:p>
      <w:r>
        <w:t>pre-commit==3.4.0</w:t>
      </w:r>
    </w:p>
    <w:p>
      <w:r>
        <w:t>## 依赖更新脚本</w:t>
      </w:r>
    </w:p>
    <w:p>
      <w:r>
        <w:t>````python</w:t>
      </w:r>
    </w:p>
    <w:p>
      <w:r>
        <w:t>`python</w:t>
      </w:r>
    </w:p>
    <w:p>
      <w:r>
        <w:t>#!/usr/bin/env python3</w:t>
      </w:r>
    </w:p>
    <w:p>
      <w:r>
        <w:t>"""</w:t>
      </w:r>
    </w:p>
    <w:p>
      <w:r>
        <w:t>依赖更新脚本</w:t>
      </w:r>
    </w:p>
    <w:p>
      <w:r>
        <w:t>自动检查并更新过期的依赖包</w:t>
      </w:r>
    </w:p>
    <w:p>
      <w:r>
        <w:t>"""</w:t>
      </w:r>
    </w:p>
    <w:p>
      <w:r>
        <w:t>import subprocess</w:t>
      </w:r>
    </w:p>
    <w:p>
      <w:r>
        <w:t>import json</w:t>
      </w:r>
    </w:p>
    <w:p>
      <w:r>
        <w:t>from typing import List, Dict</w:t>
      </w:r>
    </w:p>
    <w:p>
      <w:r>
        <w:t>import sys</w:t>
      </w:r>
    </w:p>
    <w:p>
      <w:r>
        <w:t>def get_outdated_packages() -&gt; List[Dict]:</w:t>
      </w:r>
    </w:p>
    <w:p>
      <w:r>
        <w:t>"""获取过期的包"""</w:t>
      </w:r>
    </w:p>
    <w:p>
      <w:r>
        <w:t>result = subprocess.run(</w:t>
      </w:r>
    </w:p>
    <w:p>
      <w:r>
        <w:t>['pip', 'list', '--outdated', '--format=json'],</w:t>
      </w:r>
    </w:p>
    <w:p>
      <w:r>
        <w:t>capture_output=True,</w:t>
      </w:r>
    </w:p>
    <w:p>
      <w:r>
        <w:t>text=True</w:t>
      </w:r>
    </w:p>
    <w:p>
      <w:r>
        <w:t>)</w:t>
      </w:r>
    </w:p>
    <w:p>
      <w:r>
        <w:t>if result.returncode != 0:</w:t>
      </w:r>
    </w:p>
    <w:p>
      <w:r>
        <w:t>print("Error: Failed to get outdated packages")</w:t>
      </w:r>
    </w:p>
    <w:p>
      <w:r>
        <w:t>return []</w:t>
      </w:r>
    </w:p>
    <w:p>
      <w:r>
        <w:t>packages = json.loads(result.stdout)</w:t>
      </w:r>
    </w:p>
    <w:p>
      <w:r>
        <w:t>return packages</w:t>
      </w:r>
    </w:p>
    <w:p>
      <w:r>
        <w:t>def check_compatibility(package: str, version: str) -&gt; bool:</w:t>
      </w:r>
    </w:p>
    <w:p>
      <w:r>
        <w:t>"""检查包的兼容性"""</w:t>
      </w:r>
    </w:p>
    <w:p>
      <w:r>
        <w:t>try:</w:t>
      </w:r>
    </w:p>
    <w:p>
      <w:r>
        <w:t>result = subprocess.run(</w:t>
      </w:r>
    </w:p>
    <w:p>
      <w:r>
        <w:t>['pip', 'install', '--dry-run', f'{package}=={version}'],</w:t>
      </w:r>
    </w:p>
    <w:p>
      <w:r>
        <w:t>capture_output=True,</w:t>
      </w:r>
    </w:p>
    <w:p>
      <w:r>
        <w:t>text=True</w:t>
      </w:r>
    </w:p>
    <w:p>
      <w:r>
        <w:t>)</w:t>
      </w:r>
    </w:p>
    <w:p>
      <w:r>
        <w:t>return result.returncode == 0</w:t>
      </w:r>
    </w:p>
    <w:p>
      <w:r>
        <w:t>except Exception as e:</w:t>
      </w:r>
    </w:p>
    <w:p>
      <w:r>
        <w:t>print(f"Error checking compatibility for {package}: {e}")</w:t>
      </w:r>
    </w:p>
    <w:p>
      <w:r>
        <w:t>return False</w:t>
      </w:r>
    </w:p>
    <w:p>
      <w:r>
        <w:t>def update_package(package: str, version: str) -&gt; bool:</w:t>
      </w:r>
    </w:p>
    <w:p>
      <w:r>
        <w:t>"""更新包"""</w:t>
      </w:r>
    </w:p>
    <w:p>
      <w:r>
        <w:t>try:</w:t>
      </w:r>
    </w:p>
    <w:p>
      <w:r>
        <w:t>result = subprocess.run(</w:t>
      </w:r>
    </w:p>
    <w:p>
      <w:r>
        <w:t>['pip', 'install', '--upgrade', f'{package}=={version}'],</w:t>
      </w:r>
    </w:p>
    <w:p>
      <w:r>
        <w:t>capture_output=True,</w:t>
      </w:r>
    </w:p>
    <w:p>
      <w:r>
        <w:t>text=True</w:t>
      </w:r>
    </w:p>
    <w:p>
      <w:r>
        <w:t>)</w:t>
      </w:r>
    </w:p>
    <w:p>
      <w:r>
        <w:t>return result.returncode == 0</w:t>
      </w:r>
    </w:p>
    <w:p>
      <w:r>
        <w:t>except Exception as e:</w:t>
      </w:r>
    </w:p>
    <w:p>
      <w:r>
        <w:t>print(f"Error updating {package}: {e}")</w:t>
      </w:r>
    </w:p>
    <w:p>
      <w:r>
        <w:t>return False</w:t>
      </w:r>
    </w:p>
    <w:p>
      <w:r>
        <w:t>def update_requirements():</w:t>
      </w:r>
    </w:p>
    <w:p>
      <w:r>
        <w:t>"""更新 requirements.txt"""</w:t>
      </w:r>
    </w:p>
    <w:p>
      <w:r>
        <w:t>try:</w:t>
      </w:r>
    </w:p>
    <w:p>
      <w:r>
        <w:t>result = subprocess.run(</w:t>
      </w:r>
    </w:p>
    <w:p>
      <w:r>
        <w:t>['pip', 'freeze'],</w:t>
      </w:r>
    </w:p>
    <w:p>
      <w:r>
        <w:t>capture_output=True,</w:t>
      </w:r>
    </w:p>
    <w:p>
      <w:r>
        <w:t>text=True</w:t>
      </w:r>
    </w:p>
    <w:p>
      <w:r>
        <w:t>)</w:t>
      </w:r>
    </w:p>
    <w:p>
      <w:r>
        <w:t>with open('requirements.txt', 'w') as f:</w:t>
      </w:r>
    </w:p>
    <w:p>
      <w:r>
        <w:t>f.write(result.stdout)</w:t>
      </w:r>
    </w:p>
    <w:p>
      <w:r>
        <w:t>return True</w:t>
      </w:r>
    </w:p>
    <w:p>
      <w:r>
        <w:t>except Exception as e:</w:t>
      </w:r>
    </w:p>
    <w:p>
      <w:r>
        <w:t>print(f"Error updating requirements.txt: {e}")</w:t>
      </w:r>
    </w:p>
    <w:p>
      <w:r>
        <w:t>return False</w:t>
      </w:r>
    </w:p>
    <w:p>
      <w:r>
        <w:t>def main():</w:t>
      </w:r>
    </w:p>
    <w:p>
      <w:r>
        <w:t>"""主函数"""</w:t>
      </w:r>
    </w:p>
    <w:p>
      <w:r>
        <w:t>print("检查过期依赖...")</w:t>
      </w:r>
    </w:p>
    <w:p>
      <w:r>
        <w:t>outdated_packages = get_outdated_packages()</w:t>
      </w:r>
    </w:p>
    <w:p>
      <w:r>
        <w:t>if not outdated_packages:</w:t>
      </w:r>
    </w:p>
    <w:p>
      <w:r>
        <w:t>print("所有依赖都是最新的！")</w:t>
      </w:r>
    </w:p>
    <w:p>
      <w:r>
        <w:t>return</w:t>
      </w:r>
    </w:p>
    <w:p>
      <w:r>
        <w:t>print(f"\n发现 {len(outdated_packages)} 个过期包:")</w:t>
      </w:r>
    </w:p>
    <w:p>
      <w:r>
        <w:t>for pkg in outdated_packages:</w:t>
      </w:r>
    </w:p>
    <w:p>
      <w:r>
        <w:t>print(f"  - {pkg['name']}: {pkg['version']} -&gt; {pkg['latest_version']}")</w:t>
      </w:r>
    </w:p>
    <w:p>
      <w:r>
        <w:t>print("\n检查兼容性...")</w:t>
      </w:r>
    </w:p>
    <w:p>
      <w:r>
        <w:t>compatible_packages = []</w:t>
      </w:r>
    </w:p>
    <w:p>
      <w:r>
        <w:t>for pkg in outdated_packages:</w:t>
      </w:r>
    </w:p>
    <w:p>
      <w:r>
        <w:t>package_name = pkg['name']</w:t>
      </w:r>
    </w:p>
    <w:p>
      <w:r>
        <w:t>latest_version = pkg['latest_version']</w:t>
      </w:r>
    </w:p>
    <w:p>
      <w:r>
        <w:t>if check_compatibility(package_name, latest_version):</w:t>
      </w:r>
    </w:p>
    <w:p>
      <w:r>
        <w:t>compatible_packages.append(pkg)</w:t>
      </w:r>
    </w:p>
    <w:p>
      <w:r>
        <w:t>print(f"  ✓ {package_name} {latest_version}")</w:t>
      </w:r>
    </w:p>
    <w:p>
      <w:r>
        <w:t>else:</w:t>
      </w:r>
    </w:p>
    <w:p>
      <w:r>
        <w:t>print(f"  ✗ {package_name} {latest_version} (不兼容)")</w:t>
      </w:r>
    </w:p>
    <w:p>
      <w:r>
        <w:t>if not compatible_packages:</w:t>
      </w:r>
    </w:p>
    <w:p>
      <w:r>
        <w:t>print("\n没有可更新的包")</w:t>
      </w:r>
    </w:p>
    <w:p>
      <w:r>
        <w:t>return</w:t>
      </w:r>
    </w:p>
    <w:p>
      <w:r>
        <w:t>print(f"\n准备更新 {len(compatible_packages)} 个包...")</w:t>
      </w:r>
    </w:p>
    <w:p>
      <w:r>
        <w:t>response = input("是否继续？(y/n): ")</w:t>
      </w:r>
    </w:p>
    <w:p>
      <w:r>
        <w:t>if response.lower() != 'y':</w:t>
      </w:r>
    </w:p>
    <w:p>
      <w:r>
        <w:t>print("取消更新")</w:t>
      </w:r>
    </w:p>
    <w:p>
      <w:r>
        <w:t>return</w:t>
      </w:r>
    </w:p>
    <w:p>
      <w:r>
        <w:t>print("\n开始更新...")</w:t>
      </w:r>
    </w:p>
    <w:p>
      <w:r>
        <w:t>for pkg in compatible_packages:</w:t>
      </w:r>
    </w:p>
    <w:p>
      <w:r>
        <w:t>package_name = pkg['name']</w:t>
      </w:r>
    </w:p>
    <w:p>
      <w:r>
        <w:t>latest_version = pkg['latest_version']</w:t>
      </w:r>
    </w:p>
    <w:p>
      <w:r>
        <w:t>print(f"更新 {package_name} 到 {latest_version}...")</w:t>
      </w:r>
    </w:p>
    <w:p>
      <w:r>
        <w:t>if update_package(package_name, latest_version):</w:t>
      </w:r>
    </w:p>
    <w:p>
      <w:r>
        <w:t>print(f"  ✓ {package_name} 更新成功")</w:t>
      </w:r>
    </w:p>
    <w:p>
      <w:r>
        <w:t>else:</w:t>
      </w:r>
    </w:p>
    <w:p>
      <w:r>
        <w:t>print(f"  ✗ {package_name} 更新失败")</w:t>
      </w:r>
    </w:p>
    <w:p>
      <w:r>
        <w:t>print("\n更新 requirements.txt...")</w:t>
      </w:r>
    </w:p>
    <w:p>
      <w:r>
        <w:t>if update_requirements():</w:t>
      </w:r>
    </w:p>
    <w:p>
      <w:r>
        <w:t>print("  ✓ requirements.txt 更新成功")</w:t>
      </w:r>
    </w:p>
    <w:p>
      <w:r>
        <w:t>else:</w:t>
      </w:r>
    </w:p>
    <w:p>
      <w:r>
        <w:t>print("  ✗ requirements.txt 更新失败")</w:t>
      </w:r>
    </w:p>
    <w:p>
      <w:r>
        <w:t>print("\n依赖更新完成！")</w:t>
      </w:r>
    </w:p>
    <w:p>
      <w:r>
        <w:t>if __name__ == '__main__':</w:t>
      </w:r>
    </w:p>
    <w:p>
      <w:r>
        <w:t>main()</w:t>
      </w:r>
    </w:p>
    <w:p>
      <w:r>
        <w:t>```## 依赖安全检查</w:t>
      </w:r>
    </w:p>
    <w:p>
      <w:r>
        <w:t>```</w:t>
      </w:r>
    </w:p>
    <w:p>
      <w:r>
        <w:t>python</w:t>
      </w:r>
    </w:p>
    <w:p>
      <w:r>
        <w:t>#!/usr/bin/env python3</w:t>
      </w:r>
    </w:p>
    <w:p>
      <w:r>
        <w:t>"""</w:t>
      </w:r>
    </w:p>
    <w:p>
      <w:r>
        <w:t>依赖安全检查脚本</w:t>
      </w:r>
    </w:p>
    <w:p>
      <w:r>
        <w:t>检查依赖包的安全漏洞</w:t>
      </w:r>
    </w:p>
    <w:p>
      <w:r>
        <w:t>"""</w:t>
      </w:r>
    </w:p>
    <w:p>
      <w:r>
        <w:t>import subprocess</w:t>
      </w:r>
    </w:p>
    <w:p>
      <w:r>
        <w:t>import json</w:t>
      </w:r>
    </w:p>
    <w:p>
      <w:r>
        <w:t>from typing import List, Dict</w:t>
      </w:r>
    </w:p>
    <w:p>
      <w:r>
        <w:t>def check_security() -&gt; List[Dict]:</w:t>
      </w:r>
    </w:p>
    <w:p>
      <w:r>
        <w:t>"""检查依赖安全性"""</w:t>
      </w:r>
    </w:p>
    <w:p>
      <w:r>
        <w:t>try:</w:t>
      </w:r>
    </w:p>
    <w:p>
      <w:r>
        <w:t>result = subprocess.run(</w:t>
      </w:r>
    </w:p>
    <w:p>
      <w:r>
        <w:t>['pip', 'audit'],</w:t>
      </w:r>
    </w:p>
    <w:p>
      <w:r>
        <w:t>capture_output=True,</w:t>
      </w:r>
    </w:p>
    <w:p>
      <w:r>
        <w:t>text=True</w:t>
      </w:r>
    </w:p>
    <w:p>
      <w:r>
        <w:t>)</w:t>
      </w:r>
    </w:p>
    <w:p>
      <w:r>
        <w:t>if result.returncode != 0:</w:t>
      </w:r>
    </w:p>
    <w:p>
      <w:r>
        <w:t>print("Error: Failed to check security")</w:t>
      </w:r>
    </w:p>
    <w:p>
      <w:r>
        <w:t>return []</w:t>
      </w:r>
    </w:p>
    <w:p>
      <w:r>
        <w:t>return json.loads(result.stdout)</w:t>
      </w:r>
    </w:p>
    <w:p>
      <w:r>
        <w:t>except Exception as e:</w:t>
      </w:r>
    </w:p>
    <w:p>
      <w:r>
        <w:t>print(f"Error checking security: {e}")</w:t>
      </w:r>
    </w:p>
    <w:p>
      <w:r>
        <w:t>return []</w:t>
      </w:r>
    </w:p>
    <w:p>
      <w:r>
        <w:t>def main():</w:t>
      </w:r>
    </w:p>
    <w:p>
      <w:r>
        <w:t>"""主函数"""</w:t>
      </w:r>
    </w:p>
    <w:p>
      <w:r>
        <w:t>print("检查依赖安全性...")</w:t>
      </w:r>
    </w:p>
    <w:p>
      <w:r>
        <w:t>vulnerabilities = check_security()</w:t>
      </w:r>
    </w:p>
    <w:p>
      <w:r>
        <w:t>if not vulnerabilities:</w:t>
      </w:r>
    </w:p>
    <w:p>
      <w:r>
        <w:t>print("未发现安全漏洞！")</w:t>
      </w:r>
    </w:p>
    <w:p>
      <w:r>
        <w:t>return</w:t>
      </w:r>
    </w:p>
    <w:p>
      <w:r>
        <w:t>print(f"\n发现 {len(vulnerabilities)} 个安全漏洞:")</w:t>
      </w:r>
    </w:p>
    <w:p>
      <w:r>
        <w:t>for vuln in vulnerabilities:</w:t>
      </w:r>
    </w:p>
    <w:p>
      <w:r>
        <w:t>print(f"\n  包: {vuln['name']}")</w:t>
      </w:r>
    </w:p>
    <w:p>
      <w:r>
        <w:t>print(f"  版本: {vuln['version']}")</w:t>
      </w:r>
    </w:p>
    <w:p>
      <w:r>
        <w:t>print(f"  漏洞: {vuln['advisory']}")</w:t>
      </w:r>
    </w:p>
    <w:p>
      <w:r>
        <w:t>print(f"  严重性: {vuln['severity']}")</w:t>
      </w:r>
    </w:p>
    <w:p>
      <w:r>
        <w:t>print(f"  修复版本: {vuln['fix_versions']}")</w:t>
      </w:r>
    </w:p>
    <w:p>
      <w:r>
        <w:t>if __name__ == '__main__':</w:t>
      </w:r>
    </w:p>
    <w:p>
      <w:r>
        <w:t>main()</w:t>
      </w:r>
    </w:p>
    <w:p>
      <w:r>
        <w:t>### 2. 数据库维护</w:t>
      </w:r>
    </w:p>
    <w:p>
      <w:r>
        <w:t>```</w:t>
      </w:r>
    </w:p>
    <w:p>
      <w:r>
        <w:t>python</w:t>
      </w:r>
    </w:p>
    <w:p>
      <w:r>
        <w:t># 示例：自动化数据库维护</w:t>
      </w:r>
    </w:p>
    <w:p>
      <w:r>
        <w:t>用户请求：</w:t>
      </w:r>
    </w:p>
    <w:p>
      <w:r>
        <w:t>"为应用实现自动化数据库维护"</w:t>
      </w:r>
    </w:p>
    <w:p>
      <w:r>
        <w:t>Claude Code 生成的代码：</w:t>
      </w:r>
    </w:p>
    <w:p>
      <w:r>
        <w:t>```python</w:t>
      </w:r>
    </w:p>
    <w:p>
      <w:r>
        <w:t>```python</w:t>
      </w:r>
    </w:p>
    <w:p>
      <w:r>
        <w:t>from datetime import datetime, timedelta</w:t>
      </w:r>
    </w:p>
    <w:p>
      <w:r>
        <w:t>from sqlalchemy import text</w:t>
      </w:r>
    </w:p>
    <w:p>
      <w:r>
        <w:t>from app import db</w:t>
      </w:r>
    </w:p>
    <w:p>
      <w:r>
        <w:t>import logging</w:t>
      </w:r>
    </w:p>
    <w:p>
      <w:r>
        <w:t>logger = logging.getLogger(__name__)</w:t>
      </w:r>
    </w:p>
    <w:p>
      <w:r>
        <w:t>class DatabaseMaintenance:</w:t>
      </w:r>
    </w:p>
    <w:p>
      <w:r>
        <w:t>"""数据库维护类"""</w:t>
      </w:r>
    </w:p>
    <w:p>
      <w:r>
        <w:t>def __init__(self, db_session):</w:t>
      </w:r>
    </w:p>
    <w:p>
      <w:r>
        <w:t>self.db = db_session</w:t>
      </w:r>
    </w:p>
    <w:p>
      <w:r>
        <w:t>def analyze_tables(self):</w:t>
      </w:r>
    </w:p>
    <w:p>
      <w:r>
        <w:t>"""分析表"""</w:t>
      </w:r>
    </w:p>
    <w:p>
      <w:r>
        <w:t>tables = ['users', 'products', 'orders', 'payments']</w:t>
      </w:r>
    </w:p>
    <w:p>
      <w:r>
        <w:t>for table in tables:</w:t>
      </w:r>
    </w:p>
    <w:p>
      <w:r>
        <w:t>try:</w:t>
      </w:r>
    </w:p>
    <w:p>
      <w:r>
        <w:t>result = self.db.execute(text(f"ANALYZE {table}"))</w:t>
      </w:r>
    </w:p>
    <w:p>
      <w:r>
        <w:t>logger.info(f"Table {table} analyzed successfully")</w:t>
      </w:r>
    </w:p>
    <w:p>
      <w:r>
        <w:t>except Exception as e:</w:t>
      </w:r>
    </w:p>
    <w:p>
      <w:r>
        <w:t>logger.error(f"Error analyzing table {table}: {e}")</w:t>
      </w:r>
    </w:p>
    <w:p>
      <w:r>
        <w:t>def vacuum_tables(self):</w:t>
      </w:r>
    </w:p>
    <w:p>
      <w:r>
        <w:t>"""清理表"""</w:t>
      </w:r>
    </w:p>
    <w:p>
      <w:r>
        <w:t>tables = ['users', 'products', 'orders', 'payments']</w:t>
      </w:r>
    </w:p>
    <w:p>
      <w:r>
        <w:t>for table in tables:</w:t>
      </w:r>
    </w:p>
    <w:p>
      <w:r>
        <w:t>try:</w:t>
      </w:r>
    </w:p>
    <w:p>
      <w:r>
        <w:t>result = self.db.execute(text(f"VACUUM ANALYZE {table}"))</w:t>
      </w:r>
    </w:p>
    <w:p>
      <w:r>
        <w:t>logger.info(f"Table {table} vacuumed successfully")</w:t>
      </w:r>
    </w:p>
    <w:p>
      <w:r>
        <w:t>except Exception as e:</w:t>
      </w:r>
    </w:p>
    <w:p>
      <w:r>
        <w:t>logger.error(f"Error vacuuming table {table}: {e}")</w:t>
      </w:r>
    </w:p>
    <w:p>
      <w:r>
        <w:t>def rebuild_indexes(self):</w:t>
      </w:r>
    </w:p>
    <w:p>
      <w:r>
        <w:t>"""重建索引"""</w:t>
      </w:r>
    </w:p>
    <w:p>
      <w:r>
        <w:t>indexes = [</w:t>
      </w:r>
    </w:p>
    <w:p>
      <w:r>
        <w:t>'idx_users_username',</w:t>
      </w:r>
    </w:p>
    <w:p>
      <w:r>
        <w:t>'idx_users_email',</w:t>
      </w:r>
    </w:p>
    <w:p>
      <w:r>
        <w:t>'idx_orders_user_id',</w:t>
      </w:r>
    </w:p>
    <w:p>
      <w:r>
        <w:t>'idx_orders_status',</w:t>
      </w:r>
    </w:p>
    <w:p>
      <w:r>
        <w:t>'idx_products_name'</w:t>
      </w:r>
    </w:p>
    <w:p>
      <w:r>
        <w:t>]</w:t>
      </w:r>
    </w:p>
    <w:p>
      <w:r>
        <w:t>for index in indexes:</w:t>
      </w:r>
    </w:p>
    <w:p>
      <w:r>
        <w:t>try:</w:t>
      </w:r>
    </w:p>
    <w:p>
      <w:r>
        <w:t>bash</w:t>
      </w:r>
    </w:p>
    <w:p>
      <w:r>
        <w:t>复制</w:t>
      </w:r>
    </w:p>
    <w:p>
      <w:r>
        <w:t>result = self.db.execute(text(f"REINDEX INDEX {index}"))</w:t>
      </w:r>
    </w:p>
    <w:p>
      <w:r>
        <w:t>logger.info(f"Index {index} rebuilt successfully")</w:t>
      </w:r>
    </w:p>
    <w:p>
      <w:r>
        <w:t>except Exception as e:</w:t>
      </w:r>
    </w:p>
    <w:p>
      <w:r>
        <w:t>logger.error(f"Error rebuilding index {index}: {e}")</w:t>
      </w:r>
    </w:p>
    <w:p>
      <w:r>
        <w:t>def clean_old_logs(self, days=30):</w:t>
      </w:r>
    </w:p>
    <w:p>
      <w:r>
        <w:t>"""清理旧日志"""</w:t>
      </w:r>
    </w:p>
    <w:p>
      <w:r>
        <w:t>cutoff_date = datetime.utcnow() - timedelta(days=days)</w:t>
      </w:r>
    </w:p>
    <w:p>
      <w:r>
        <w:t>try:</w:t>
      </w:r>
    </w:p>
    <w:p>
      <w:r>
        <w:t>result = self.db.execute(</w:t>
      </w:r>
    </w:p>
    <w:p>
      <w:r>
        <w:t>text("""</w:t>
      </w:r>
    </w:p>
    <w:p>
      <w:r>
        <w:t>DELETE FROM logs</w:t>
      </w:r>
    </w:p>
    <w:p>
      <w:r>
        <w:t>WHERE created_at &lt; :cutoff_date</w:t>
      </w:r>
    </w:p>
    <w:p>
      <w:r>
        <w:t>"""),</w:t>
      </w:r>
    </w:p>
    <w:p>
      <w:r>
        <w:t>{'cutoff_date': cutoff_date}</w:t>
      </w:r>
    </w:p>
    <w:p>
      <w:r>
        <w:t>)</w:t>
      </w:r>
    </w:p>
    <w:p>
      <w:r>
        <w:t>deleted_count = result.rowcount</w:t>
      </w:r>
    </w:p>
    <w:p>
      <w:r>
        <w:t>logger.info(f"Deleted {deleted_count} old log entries")</w:t>
      </w:r>
    </w:p>
    <w:p>
      <w:r>
        <w:t>self.db.commit()</w:t>
      </w:r>
    </w:p>
    <w:p>
      <w:r>
        <w:t>return deleted_count</w:t>
      </w:r>
    </w:p>
    <w:p>
      <w:r>
        <w:t>except Exception as e:</w:t>
      </w:r>
    </w:p>
    <w:p>
      <w:r>
        <w:t>logger.error(f"Error cleaning old logs: {e}")</w:t>
      </w:r>
    </w:p>
    <w:p>
      <w:r>
        <w:t>self.db.rollback()</w:t>
      </w:r>
    </w:p>
    <w:p>
      <w:r>
        <w:t>return 0</w:t>
      </w:r>
    </w:p>
    <w:p>
      <w:r>
        <w:t>def clean_old_sessions(self, days=7):</w:t>
      </w:r>
    </w:p>
    <w:p>
      <w:r>
        <w:t>"""清理旧会话"""</w:t>
      </w:r>
    </w:p>
    <w:p>
      <w:r>
        <w:t>cutoff_date = datetime.utcnow() - timedelta(days=days)</w:t>
      </w:r>
    </w:p>
    <w:p>
      <w:r>
        <w:t>try:</w:t>
      </w:r>
    </w:p>
    <w:p>
      <w:r>
        <w:t>result = self.db.execute(</w:t>
      </w:r>
    </w:p>
    <w:p>
      <w:r>
        <w:t>text("""</w:t>
      </w:r>
    </w:p>
    <w:p>
      <w:r>
        <w:t>DELETE FROM sessions</w:t>
      </w:r>
    </w:p>
    <w:p>
      <w:r>
        <w:t>WHERE expires_at &lt; :cutoff_date</w:t>
      </w:r>
    </w:p>
    <w:p>
      <w:r>
        <w:t>"""),</w:t>
      </w:r>
    </w:p>
    <w:p>
      <w:r>
        <w:t>{'cutoff_date': cutoff_date}</w:t>
      </w:r>
    </w:p>
    <w:p>
      <w:r>
        <w:t>)</w:t>
      </w:r>
    </w:p>
    <w:p>
      <w:r>
        <w:t>deleted_count = result.rowcount</w:t>
      </w:r>
    </w:p>
    <w:p>
      <w:r>
        <w:t>logger.info(f"Deleted {deleted_count} old sessions")</w:t>
      </w:r>
    </w:p>
    <w:p>
      <w:r>
        <w:t>self.db.commit()</w:t>
      </w:r>
    </w:p>
    <w:p>
      <w:r>
        <w:t>return deleted_count</w:t>
      </w:r>
    </w:p>
    <w:p>
      <w:r>
        <w:t>except Exception as e:</w:t>
      </w:r>
    </w:p>
    <w:p>
      <w:r>
        <w:t>logger.error(f"Error cleaning old sessions: {e}")</w:t>
      </w:r>
    </w:p>
    <w:p>
      <w:r>
        <w:t>self.db.rollback()</w:t>
      </w:r>
    </w:p>
    <w:p>
      <w:r>
        <w:t>return 0</w:t>
      </w:r>
    </w:p>
    <w:p>
      <w:r>
        <w:t>def optimize_database(self):</w:t>
      </w:r>
    </w:p>
    <w:p>
      <w:r>
        <w:t>"""优化数据库"""</w:t>
      </w:r>
    </w:p>
    <w:p>
      <w:r>
        <w:t>try:</w:t>
      </w:r>
    </w:p>
    <w:p>
      <w:r>
        <w:t>self.analyze_tables()</w:t>
      </w:r>
    </w:p>
    <w:p>
      <w:r>
        <w:t>self.vacuum_tables()</w:t>
      </w:r>
    </w:p>
    <w:p>
      <w:r>
        <w:t>self.rebuild_indexes()</w:t>
      </w:r>
    </w:p>
    <w:p>
      <w:r>
        <w:t>logger.info("Database optimization completed successfully")</w:t>
      </w:r>
    </w:p>
    <w:p>
      <w:r>
        <w:t>except Exception as e:</w:t>
      </w:r>
    </w:p>
    <w:p>
      <w:r>
        <w:t>logger.error(f"Error optimizing database: {e}")</w:t>
      </w:r>
    </w:p>
    <w:p>
      <w:r>
        <w:t>def get_database_stats(self):</w:t>
      </w:r>
    </w:p>
    <w:p>
      <w:r>
        <w:t>"""获取数据库统计信息"""</w:t>
      </w:r>
    </w:p>
    <w:p>
      <w:r>
        <w:t>stats = {}</w:t>
      </w:r>
    </w:p>
    <w:p>
      <w:r>
        <w:t>try:</w:t>
      </w:r>
    </w:p>
    <w:p>
      <w:r>
        <w:t># 表大小</w:t>
      </w:r>
    </w:p>
    <w:p>
      <w:r>
        <w:t>result = self.db.execute(text("""</w:t>
      </w:r>
    </w:p>
    <w:p>
      <w:r>
        <w:t>SELECT</w:t>
      </w:r>
    </w:p>
    <w:p>
      <w:r>
        <w:t>schemaname,</w:t>
      </w:r>
    </w:p>
    <w:p>
      <w:r>
        <w:t>tablename,</w:t>
      </w:r>
    </w:p>
    <w:p>
      <w:r>
        <w:t>pg_size_pretty(pg_total_relation_size(schemaname||'.'||tablename)) AS size</w:t>
      </w:r>
    </w:p>
    <w:p>
      <w:r>
        <w:t>FROM pg_tables</w:t>
      </w:r>
    </w:p>
    <w:p>
      <w:r>
        <w:t>WHERE schemaname = 'public'</w:t>
      </w:r>
    </w:p>
    <w:p>
      <w:r>
        <w:t>ORDER BY pg_total_relation_size(schemaname||'.'||tablename) DESC</w:t>
      </w:r>
    </w:p>
    <w:p>
      <w:r>
        <w:t>"""))</w:t>
      </w:r>
    </w:p>
    <w:p>
      <w:r>
        <w:t>stats['table_sizes'] = [</w:t>
      </w:r>
    </w:p>
    <w:p>
      <w:r>
        <w:t>{</w:t>
      </w:r>
    </w:p>
    <w:p>
      <w:r>
        <w:t>'schema': row[0],</w:t>
      </w:r>
    </w:p>
    <w:p>
      <w:r>
        <w:t>'table': row[1],</w:t>
      </w:r>
    </w:p>
    <w:p>
      <w:r>
        <w:t>'size': row[2]</w:t>
      </w:r>
    </w:p>
    <w:p>
      <w:r>
        <w:t>}</w:t>
      </w:r>
    </w:p>
    <w:p>
      <w:r>
        <w:t>for row in result</w:t>
      </w:r>
    </w:p>
    <w:p>
      <w:r>
        <w:t>]</w:t>
      </w:r>
    </w:p>
    <w:p>
      <w:r>
        <w:t># 索引使用情况</w:t>
      </w:r>
    </w:p>
    <w:p>
      <w:r>
        <w:t>result = self.db.execute(text("""</w:t>
      </w:r>
    </w:p>
    <w:p>
      <w:r>
        <w:t>SELECT</w:t>
      </w:r>
    </w:p>
    <w:p>
      <w:r>
        <w:t>schemaname,</w:t>
      </w:r>
    </w:p>
    <w:p>
      <w:r>
        <w:t>tablename,</w:t>
      </w:r>
    </w:p>
    <w:p>
      <w:r>
        <w:t>indexname,</w:t>
      </w:r>
    </w:p>
    <w:p>
      <w:r>
        <w:t>idx_scan,</w:t>
      </w:r>
    </w:p>
    <w:p>
      <w:r>
        <w:t>idx_tup_read,</w:t>
      </w:r>
    </w:p>
    <w:p>
      <w:r>
        <w:t>idx_tup_fetch</w:t>
      </w:r>
    </w:p>
    <w:p>
      <w:r>
        <w:t>FROM pg_stat_user_indexes</w:t>
      </w:r>
    </w:p>
    <w:p>
      <w:r>
        <w:t>ORDER BY idx_scan DESC</w:t>
      </w:r>
    </w:p>
    <w:p>
      <w:r>
        <w:t>"""))</w:t>
      </w:r>
    </w:p>
    <w:p>
      <w:r>
        <w:t>stats['index_usage'] = [</w:t>
      </w:r>
    </w:p>
    <w:p>
      <w:r>
        <w:t>{</w:t>
      </w:r>
    </w:p>
    <w:p>
      <w:r>
        <w:t>'schema': row[0],</w:t>
      </w:r>
    </w:p>
    <w:p>
      <w:r>
        <w:t>'table': row[1],</w:t>
      </w:r>
    </w:p>
    <w:p>
      <w:r>
        <w:t>'index': row[2],</w:t>
      </w:r>
    </w:p>
    <w:p>
      <w:r>
        <w:t>'scans': row[3],</w:t>
      </w:r>
    </w:p>
    <w:p>
      <w:r>
        <w:t>'tuples_read': row[4],</w:t>
      </w:r>
    </w:p>
    <w:p>
      <w:r>
        <w:t>'tuples_fetched': row[5]</w:t>
      </w:r>
    </w:p>
    <w:p>
      <w:r>
        <w:t>}</w:t>
      </w:r>
    </w:p>
    <w:p>
      <w:r>
        <w:t>for row in result</w:t>
      </w:r>
    </w:p>
    <w:p>
      <w:r>
        <w:t>]</w:t>
      </w:r>
    </w:p>
    <w:p>
      <w:r>
        <w:t># 慢查询</w:t>
      </w:r>
    </w:p>
    <w:p>
      <w:r>
        <w:t>result = self.db.execute(text("""</w:t>
      </w:r>
    </w:p>
    <w:p>
      <w:r>
        <w:t>SELECT</w:t>
      </w:r>
    </w:p>
    <w:p>
      <w:r>
        <w:t>query,</w:t>
      </w:r>
    </w:p>
    <w:p>
      <w:r>
        <w:t>calls,</w:t>
      </w:r>
    </w:p>
    <w:p>
      <w:r>
        <w:t>total_time,</w:t>
      </w:r>
    </w:p>
    <w:p>
      <w:r>
        <w:t>mean_time,</w:t>
      </w:r>
    </w:p>
    <w:p>
      <w:r>
        <w:t>max_time</w:t>
      </w:r>
    </w:p>
    <w:p>
      <w:r>
        <w:t>FROM pg_stat_statements</w:t>
      </w:r>
    </w:p>
    <w:p>
      <w:r>
        <w:t>ORDER BY mean_time DESC</w:t>
      </w:r>
    </w:p>
    <w:p>
      <w:r>
        <w:t>LIMIT 10</w:t>
      </w:r>
    </w:p>
    <w:p>
      <w:r>
        <w:t>"""))</w:t>
      </w:r>
    </w:p>
    <w:p>
      <w:r>
        <w:t>stats['slow_queries'] = [</w:t>
      </w:r>
    </w:p>
    <w:p>
      <w:r>
        <w:t>{</w:t>
      </w:r>
    </w:p>
    <w:p>
      <w:r>
        <w:t>'query': row[0],</w:t>
      </w:r>
    </w:p>
    <w:p>
      <w:r>
        <w:t>'calls': row[1],</w:t>
      </w:r>
    </w:p>
    <w:p>
      <w:r>
        <w:t>'total_time': row[2],</w:t>
      </w:r>
    </w:p>
    <w:p>
      <w:r>
        <w:t>'mean_time': row[3],</w:t>
      </w:r>
    </w:p>
    <w:p>
      <w:r>
        <w:t>'max_time': row[4]</w:t>
      </w:r>
    </w:p>
    <w:p>
      <w:r>
        <w:t>}</w:t>
      </w:r>
    </w:p>
    <w:p>
      <w:r>
        <w:t>for row in result</w:t>
      </w:r>
    </w:p>
    <w:p>
      <w:r>
        <w:t>]</w:t>
      </w:r>
    </w:p>
    <w:p>
      <w:r>
        <w:t>return stats</w:t>
      </w:r>
    </w:p>
    <w:p>
      <w:r>
        <w:t>except Exception as e:</w:t>
      </w:r>
    </w:p>
    <w:p>
      <w:r>
        <w:t>logger.error(f"Error getting database stats: {e}")</w:t>
      </w:r>
    </w:p>
    <w:p>
      <w:r>
        <w:t>return stats</w:t>
      </w:r>
    </w:p>
    <w:p>
      <w:r>
        <w:t>def run_maintenance():</w:t>
      </w:r>
    </w:p>
    <w:p>
      <w:r>
        <w:t>"""运行维护任务"""</w:t>
      </w:r>
    </w:p>
    <w:p>
      <w:r>
        <w:t>maintenance = DatabaseMaintenance(db.session)</w:t>
      </w:r>
    </w:p>
    <w:p>
      <w:r>
        <w:t>bash</w:t>
      </w:r>
    </w:p>
    <w:p>
      <w:r>
        <w:t>复制</w:t>
      </w:r>
    </w:p>
    <w:p>
      <w:r>
        <w:t>print("开始数据库维护...")</w:t>
      </w:r>
    </w:p>
    <w:p>
      <w:r>
        <w:t># 优化数据库</w:t>
      </w:r>
    </w:p>
    <w:p>
      <w:r>
        <w:t>print("优化数据库...")</w:t>
      </w:r>
    </w:p>
    <w:p>
      <w:r>
        <w:t>maintenance.optimize_database()</w:t>
      </w:r>
    </w:p>
    <w:p>
      <w:r>
        <w:t># 清理旧数据</w:t>
      </w:r>
    </w:p>
    <w:p>
      <w:r>
        <w:t>print("清理旧日志...")</w:t>
      </w:r>
    </w:p>
    <w:p>
      <w:r>
        <w:t>maintenance.clean_old_logs(days=30)</w:t>
      </w:r>
    </w:p>
    <w:p>
      <w:r>
        <w:t>print("清理旧会话...")</w:t>
      </w:r>
    </w:p>
    <w:p>
      <w:r>
        <w:t>maintenance.clean_old_sessions(days=7)</w:t>
      </w:r>
    </w:p>
    <w:p>
      <w:r>
        <w:t># 获取统计信息</w:t>
      </w:r>
    </w:p>
    <w:p>
      <w:r>
        <w:t>print("获取数据库统计信息...")</w:t>
      </w:r>
    </w:p>
    <w:p>
      <w:r>
        <w:t>stats = maintenance.get_database_stats()</w:t>
      </w:r>
    </w:p>
    <w:p>
      <w:r>
        <w:t>print("\n数据库统计信息:")</w:t>
      </w:r>
    </w:p>
    <w:p>
      <w:r>
        <w:t>print(f"  表数量: {len(stats['table_sizes'])}")</w:t>
      </w:r>
    </w:p>
    <w:p>
      <w:r>
        <w:t>print(f"  索引数量: {len(stats['index_usage'])}")</w:t>
      </w:r>
    </w:p>
    <w:p>
      <w:r>
        <w:t>print(f"  慢查询数量: {len(stats['slow_queries'])}")</w:t>
      </w:r>
    </w:p>
    <w:p>
      <w:r>
        <w:t>print("\n数据库维护完成！")</w:t>
      </w:r>
    </w:p>
    <w:p>
      <w:r>
        <w:t>if</w:t>
      </w:r>
    </w:p>
    <w:p>
      <w:r>
        <w:t>name</w:t>
      </w:r>
    </w:p>
    <w:p>
      <w:r>
        <w:t>== '</w:t>
      </w:r>
    </w:p>
    <w:p>
      <w:r>
        <w:t>main</w:t>
      </w:r>
    </w:p>
    <w:p>
      <w:r>
        <w:t>':</w:t>
      </w:r>
    </w:p>
    <w:p>
      <w:r>
        <w:t>run_maintenance()</w:t>
      </w:r>
    </w:p>
    <w:p>
      <w:r>
        <w:t>系统监控</w:t>
      </w:r>
    </w:p>
    <w:p>
      <w:r>
        <w:t>#</w:t>
      </w:r>
    </w:p>
    <w:p>
      <w:r>
        <w:t>1. 性能监控</w:t>
      </w:r>
    </w:p>
    <w:p>
      <w:r>
        <w:t>#</w:t>
      </w:r>
    </w:p>
    <w:p>
      <w:r>
        <w:t>bash</w:t>
      </w:r>
    </w:p>
    <w:p>
      <w:r>
        <w:t>复制</w:t>
      </w:r>
    </w:p>
    <w:p>
      <w:r>
        <w:t>python</w:t>
      </w:r>
    </w:p>
    <w:p>
      <w:r>
        <w:t># 示例：实现性能监控</w:t>
      </w:r>
    </w:p>
    <w:p>
      <w:r>
        <w:t>用户请求：</w:t>
      </w:r>
    </w:p>
    <w:p>
      <w:r>
        <w:t>"为应用实现性能监控"</w:t>
      </w:r>
    </w:p>
    <w:p>
      <w:r>
        <w:t>Claude Code 生成的代码：</w:t>
      </w:r>
    </w:p>
    <w:p>
      <w:r>
        <w:t>```python</w:t>
      </w:r>
    </w:p>
    <w:p>
      <w:r>
        <w:t>```python</w:t>
      </w:r>
    </w:p>
    <w:p>
      <w:r>
        <w:t>import time</w:t>
      </w:r>
    </w:p>
    <w:p>
      <w:r>
        <w:t>import psutil</w:t>
      </w:r>
    </w:p>
    <w:p>
      <w:r>
        <w:t>from functools import wraps</w:t>
      </w:r>
    </w:p>
    <w:p>
      <w:r>
        <w:t>from flask import request, g</w:t>
      </w:r>
    </w:p>
    <w:p>
      <w:r>
        <w:t>from prometheus_client import Counter, Histogram, Gauge, generate_latest</w:t>
      </w:r>
    </w:p>
    <w:p>
      <w:r>
        <w:t>import logging</w:t>
      </w:r>
    </w:p>
    <w:p>
      <w:r>
        <w:t>logger = logging.getLogger(__name__)</w:t>
      </w:r>
    </w:p>
    <w:p>
      <w:r>
        <w:t># Prometheus 指标</w:t>
      </w:r>
    </w:p>
    <w:p>
      <w:r>
        <w:t>request_count = Counter(</w:t>
      </w:r>
    </w:p>
    <w:p>
      <w:r>
        <w:t>'http_requests_total',</w:t>
      </w:r>
    </w:p>
    <w:p>
      <w:r>
        <w:t>'Total HTTP requests',</w:t>
      </w:r>
    </w:p>
    <w:p>
      <w:r>
        <w:t>['method', 'endpoint', 'status']</w:t>
      </w:r>
    </w:p>
    <w:p>
      <w:r>
        <w:t>)</w:t>
      </w:r>
    </w:p>
    <w:p>
      <w:r>
        <w:t>request_duration = Histogram(</w:t>
      </w:r>
    </w:p>
    <w:p>
      <w:r>
        <w:t>'http_request_duration_seconds',</w:t>
      </w:r>
    </w:p>
    <w:p>
      <w:r>
        <w:t>'HTTP request duration',</w:t>
      </w:r>
    </w:p>
    <w:p>
      <w:r>
        <w:t>['method', 'endpoint']</w:t>
      </w:r>
    </w:p>
    <w:p>
      <w:r>
        <w:t>)</w:t>
      </w:r>
    </w:p>
    <w:p>
      <w:r>
        <w:t>active_connections = Gauge(</w:t>
      </w:r>
    </w:p>
    <w:p>
      <w:r>
        <w:t>'active_connections',</w:t>
      </w:r>
    </w:p>
    <w:p>
      <w:r>
        <w:t>'Number of active connections'</w:t>
      </w:r>
    </w:p>
    <w:p>
      <w:r>
        <w:t>)</w:t>
      </w:r>
    </w:p>
    <w:p>
      <w:r>
        <w:t>memory_usage = Gauge(</w:t>
      </w:r>
    </w:p>
    <w:p>
      <w:r>
        <w:t>'memory_usage_bytes',</w:t>
      </w:r>
    </w:p>
    <w:p>
      <w:r>
        <w:t>'Memory usage in bytes'</w:t>
      </w:r>
    </w:p>
    <w:p>
      <w:r>
        <w:t>)</w:t>
      </w:r>
    </w:p>
    <w:p>
      <w:r>
        <w:t>cpu_usage = Gauge(</w:t>
      </w:r>
    </w:p>
    <w:p>
      <w:r>
        <w:t>'cpu_usage_percent',</w:t>
      </w:r>
    </w:p>
    <w:p>
      <w:r>
        <w:t>'CPU usage percentage'</w:t>
      </w:r>
    </w:p>
    <w:p>
      <w:r>
        <w:t>)</w:t>
      </w:r>
    </w:p>
    <w:p>
      <w:r>
        <w:t>disk_usage = Gauge(</w:t>
      </w:r>
    </w:p>
    <w:p>
      <w:r>
        <w:t>'disk_usage_percent',</w:t>
      </w:r>
    </w:p>
    <w:p>
      <w:r>
        <w:t>'Disk usage percentage'</w:t>
      </w:r>
    </w:p>
    <w:p>
      <w:r>
        <w:t>)</w:t>
      </w:r>
    </w:p>
    <w:p>
      <w:r>
        <w:t>def track_request_metrics(f):</w:t>
      </w:r>
    </w:p>
    <w:p>
      <w:r>
        <w:t>"""跟踪请求指标"""</w:t>
      </w:r>
    </w:p>
    <w:p>
      <w:r>
        <w:t>@wraps(f)</w:t>
      </w:r>
    </w:p>
    <w:p>
      <w:r>
        <w:t>def decorated_function(*args, **kwargs):</w:t>
      </w:r>
    </w:p>
    <w:p>
      <w:r>
        <w:t>start_time = time.time()</w:t>
      </w:r>
    </w:p>
    <w:p>
      <w:r>
        <w:t># 记录请求开始</w:t>
      </w:r>
    </w:p>
    <w:p>
      <w:r>
        <w:t>g.start_time = start_time</w:t>
      </w:r>
    </w:p>
    <w:p>
      <w:r>
        <w:t>try:</w:t>
      </w:r>
    </w:p>
    <w:p>
      <w:r>
        <w:t>response = f(*args, **kwargs)</w:t>
      </w:r>
    </w:p>
    <w:p>
      <w:r>
        <w:t>status_code = response.status_code if hasattr(response, 'status_code') else 200</w:t>
      </w:r>
    </w:p>
    <w:p>
      <w:r>
        <w:t># 记录请求计数</w:t>
      </w:r>
    </w:p>
    <w:p>
      <w:r>
        <w:t>request_count.labels(</w:t>
      </w:r>
    </w:p>
    <w:p>
      <w:r>
        <w:t>method=request.method,</w:t>
      </w:r>
    </w:p>
    <w:p>
      <w:r>
        <w:t>endpoint=request.endpoint or 'unknown',</w:t>
      </w:r>
    </w:p>
    <w:p>
      <w:r>
        <w:t>status=status_code</w:t>
      </w:r>
    </w:p>
    <w:p>
      <w:r>
        <w:t>).inc()</w:t>
      </w:r>
    </w:p>
    <w:p>
      <w:r>
        <w:t># 记录请求持续时间</w:t>
      </w:r>
    </w:p>
    <w:p>
      <w:r>
        <w:t>duration = time.time() - start_time</w:t>
      </w:r>
    </w:p>
    <w:p>
      <w:r>
        <w:t>request_duration.labels(</w:t>
      </w:r>
    </w:p>
    <w:p>
      <w:r>
        <w:t>method=request.method,</w:t>
      </w:r>
    </w:p>
    <w:p>
      <w:r>
        <w:t>endpoint=request.endpoint or 'unknown'</w:t>
      </w:r>
    </w:p>
    <w:p>
      <w:r>
        <w:t>).observe(duration)</w:t>
      </w:r>
    </w:p>
    <w:p>
      <w:r>
        <w:t>return response</w:t>
      </w:r>
    </w:p>
    <w:p>
      <w:r>
        <w:t>except Exception as e:</w:t>
      </w:r>
    </w:p>
    <w:p>
      <w:r>
        <w:t># 记录错误</w:t>
      </w:r>
    </w:p>
    <w:p>
      <w:r>
        <w:t>request_count.labels(</w:t>
      </w:r>
    </w:p>
    <w:p>
      <w:r>
        <w:t>method=request.method,</w:t>
      </w:r>
    </w:p>
    <w:p>
      <w:r>
        <w:t>endpoint=request.endpoint or 'unknown',</w:t>
      </w:r>
    </w:p>
    <w:p>
      <w:r>
        <w:t>status=500</w:t>
      </w:r>
    </w:p>
    <w:p>
      <w:r>
        <w:t>).inc()</w:t>
      </w:r>
    </w:p>
    <w:p>
      <w:r>
        <w:t>raise</w:t>
      </w:r>
    </w:p>
    <w:p>
      <w:r>
        <w:t>return decorated_function</w:t>
      </w:r>
    </w:p>
    <w:p>
      <w:r>
        <w:t>def update_system_metrics():</w:t>
      </w:r>
    </w:p>
    <w:p>
      <w:r>
        <w:t>"""更新系统指标"""</w:t>
      </w:r>
    </w:p>
    <w:p>
      <w:r>
        <w:t># 内存使用</w:t>
      </w:r>
    </w:p>
    <w:p>
      <w:r>
        <w:t>memory = psutil.virtual_memory()</w:t>
      </w:r>
    </w:p>
    <w:p>
      <w:r>
        <w:t>memory_usage.set(memory.used)</w:t>
      </w:r>
    </w:p>
    <w:p>
      <w:r>
        <w:t># CPU 使用</w:t>
      </w:r>
    </w:p>
    <w:p>
      <w:r>
        <w:t>cpu_usage.set(psutil.cpu_percent())</w:t>
      </w:r>
    </w:p>
    <w:p>
      <w:r>
        <w:t># 磁盘使用</w:t>
      </w:r>
    </w:p>
    <w:p>
      <w:r>
        <w:t>disk = psutil.disk_usage('/')</w:t>
      </w:r>
    </w:p>
    <w:p>
      <w:r>
        <w:t>disk_usage.set(disk.percent)</w:t>
      </w:r>
    </w:p>
    <w:p>
      <w:r>
        <w:t># 活跃连接</w:t>
      </w:r>
    </w:p>
    <w:p>
      <w:r>
        <w:t>active_connections.set(len(psutil.net_connections()))</w:t>
      </w:r>
    </w:p>
    <w:p>
      <w:r>
        <w:t>class PerformanceMonitor:</w:t>
      </w:r>
    </w:p>
    <w:p>
      <w:r>
        <w:t>"""性能监控类"""</w:t>
      </w:r>
    </w:p>
    <w:p>
      <w:r>
        <w:t>def __init__(self, app):</w:t>
      </w:r>
    </w:p>
    <w:p>
      <w:r>
        <w:t>self.app = app</w:t>
      </w:r>
    </w:p>
    <w:p>
      <w:r>
        <w:t>self.metrics = {}</w:t>
      </w:r>
    </w:p>
    <w:p>
      <w:r>
        <w:t>def track_function(self, name):</w:t>
      </w:r>
    </w:p>
    <w:p>
      <w:r>
        <w:t>"""跟踪函数性能"""</w:t>
      </w:r>
    </w:p>
    <w:p>
      <w:r>
        <w:t>def decorator(f):</w:t>
      </w:r>
    </w:p>
    <w:p>
      <w:r>
        <w:t>@wraps(f)</w:t>
      </w:r>
    </w:p>
    <w:p>
      <w:r>
        <w:t>def decorated_function(*args, **kwargs):</w:t>
      </w:r>
    </w:p>
    <w:p>
      <w:r>
        <w:t>start_time = time.time()</w:t>
      </w:r>
    </w:p>
    <w:p>
      <w:r>
        <w:t>try:</w:t>
      </w:r>
    </w:p>
    <w:p>
      <w:r>
        <w:t>result = f(*args, **kwargs)</w:t>
      </w:r>
    </w:p>
    <w:p>
      <w:r>
        <w:t>duration = time.time() - start_time</w:t>
      </w:r>
    </w:p>
    <w:p>
      <w:r>
        <w:t>self.record_metric(name, duration, success=True)</w:t>
      </w:r>
    </w:p>
    <w:p>
      <w:r>
        <w:t>return result</w:t>
      </w:r>
    </w:p>
    <w:p>
      <w:r>
        <w:t>except Exception as e:</w:t>
      </w:r>
    </w:p>
    <w:p>
      <w:r>
        <w:t>duration = time.time() - start_time</w:t>
      </w:r>
    </w:p>
    <w:p>
      <w:r>
        <w:t>self.record_metric(name, duration, success=False)</w:t>
      </w:r>
    </w:p>
    <w:p>
      <w:r>
        <w:t>logger.error(f"Error in {name}: {e}")</w:t>
      </w:r>
    </w:p>
    <w:p>
      <w:r>
        <w:t>raise</w:t>
      </w:r>
    </w:p>
    <w:p>
      <w:r>
        <w:t>return decorated_function</w:t>
      </w:r>
    </w:p>
    <w:p>
      <w:r>
        <w:t>return decorator</w:t>
      </w:r>
    </w:p>
    <w:p>
      <w:r>
        <w:t>def record_metric(self, name, duration, success=True):</w:t>
      </w:r>
    </w:p>
    <w:p>
      <w:r>
        <w:t>"""记录指标"""</w:t>
      </w:r>
    </w:p>
    <w:p>
      <w:r>
        <w:t>if name not in self.metrics:</w:t>
      </w:r>
    </w:p>
    <w:p>
      <w:r>
        <w:t>self.metrics[name] = {</w:t>
      </w:r>
    </w:p>
    <w:p>
      <w:r>
        <w:t>'count': 0,</w:t>
      </w:r>
    </w:p>
    <w:p>
      <w:r>
        <w:t>'total_duration': 0,</w:t>
      </w:r>
    </w:p>
    <w:p>
      <w:r>
        <w:t>'success_count': 0,</w:t>
      </w:r>
    </w:p>
    <w:p>
      <w:r>
        <w:t>'error_count': 0,</w:t>
      </w:r>
    </w:p>
    <w:p>
      <w:r>
        <w:t>'min_duration': float('inf'),</w:t>
      </w:r>
    </w:p>
    <w:p>
      <w:r>
        <w:t>'max_duration': 0</w:t>
      </w:r>
    </w:p>
    <w:p>
      <w:r>
        <w:t>}</w:t>
      </w:r>
    </w:p>
    <w:p>
      <w:r>
        <w:t>metric = self.metrics[name]</w:t>
      </w:r>
    </w:p>
    <w:p>
      <w:r>
        <w:t>metric['count'] += 1</w:t>
      </w:r>
    </w:p>
    <w:p>
      <w:r>
        <w:t>metric['total_duration'] += duration</w:t>
      </w:r>
    </w:p>
    <w:p>
      <w:r>
        <w:t>if success:</w:t>
      </w:r>
    </w:p>
    <w:p>
      <w:r>
        <w:t>metric['success_count'] += 1</w:t>
      </w:r>
    </w:p>
    <w:p>
      <w:r>
        <w:t>else:</w:t>
      </w:r>
    </w:p>
    <w:p>
      <w:r>
        <w:t>metric['error_count'] += 1</w:t>
      </w:r>
    </w:p>
    <w:p>
      <w:r>
        <w:t>metric['min_duration'] = min(metric['min_duration'], duration)</w:t>
      </w:r>
    </w:p>
    <w:p>
      <w:r>
        <w:t>metric['max_duration'] = max(metric['max_duration'], duration)</w:t>
      </w:r>
    </w:p>
    <w:p>
      <w:r>
        <w:t>def get_metrics(self):</w:t>
      </w:r>
    </w:p>
    <w:p>
      <w:r>
        <w:t>"""获取指标"""</w:t>
      </w:r>
    </w:p>
    <w:p>
      <w:r>
        <w:t>for name, metric in self.metrics.items():</w:t>
      </w:r>
    </w:p>
    <w:p>
      <w:r>
        <w:t>if metric['count'] &gt; 0:</w:t>
      </w:r>
    </w:p>
    <w:p>
      <w:r>
        <w:t>metric['avg_duration'] = metric['total_duration'] / metric['count']</w:t>
      </w:r>
    </w:p>
    <w:p>
      <w:r>
        <w:t>metric['success_rate'] = metric['success_count'] / metric['count']</w:t>
      </w:r>
    </w:p>
    <w:p>
      <w:r>
        <w:t>return self.metrics</w:t>
      </w:r>
    </w:p>
    <w:p>
      <w:r>
        <w:t>def get_slow_functions(self, threshold=1.0):</w:t>
      </w:r>
    </w:p>
    <w:p>
      <w:r>
        <w:t>"""获取慢函数"""</w:t>
      </w:r>
    </w:p>
    <w:p>
      <w:r>
        <w:t>slow_functions = []</w:t>
      </w:r>
    </w:p>
    <w:p>
      <w:r>
        <w:t>for name, metric in self.metrics.items():</w:t>
      </w:r>
    </w:p>
    <w:p>
      <w:r>
        <w:t>if metric['count'] &gt; 0:</w:t>
      </w:r>
    </w:p>
    <w:p>
      <w:r>
        <w:t>avg_duration = metric['total_duration'] / metric['count']</w:t>
      </w:r>
    </w:p>
    <w:p>
      <w:r>
        <w:t>if avg_duration &gt; threshold:</w:t>
      </w:r>
    </w:p>
    <w:p>
      <w:r>
        <w:t>slow_functions.append({</w:t>
      </w:r>
    </w:p>
    <w:p>
      <w:r>
        <w:t>'name': name,</w:t>
      </w:r>
    </w:p>
    <w:p>
      <w:r>
        <w:t>'avg_duration': avg_duration,</w:t>
      </w:r>
    </w:p>
    <w:p>
      <w:r>
        <w:t>'count': metric['count'],</w:t>
      </w:r>
    </w:p>
    <w:p>
      <w:r>
        <w:t>'max_duration': metric['max_duration']</w:t>
      </w:r>
    </w:p>
    <w:p>
      <w:r>
        <w:t>})</w:t>
      </w:r>
    </w:p>
    <w:p>
      <w:r>
        <w:t>return sorted(slow_functions, key=lambda x: x['avg_duration'], reverse=True)</w:t>
      </w:r>
    </w:p>
    <w:p>
      <w:r>
        <w:t>def setup_monitoring(app):</w:t>
      </w:r>
    </w:p>
    <w:p>
      <w:r>
        <w:t>"""设置监控"""</w:t>
      </w:r>
    </w:p>
    <w:p>
      <w:r>
        <w:t>@app.route('/metrics')</w:t>
      </w:r>
    </w:p>
    <w:p>
      <w:r>
        <w:t>def metrics():</w:t>
      </w:r>
    </w:p>
    <w:p>
      <w:r>
        <w:t>"""Prometheus 指标端点"""</w:t>
      </w:r>
    </w:p>
    <w:p>
      <w:r>
        <w:t>return generate_latest()</w:t>
      </w:r>
    </w:p>
    <w:p>
      <w:r>
        <w:t>@app.before_request</w:t>
      </w:r>
    </w:p>
    <w:p>
      <w:r>
        <w:t>def before_request():</w:t>
      </w:r>
    </w:p>
    <w:p>
      <w:r>
        <w:t>"""请求前处理"""</w:t>
      </w:r>
    </w:p>
    <w:p>
      <w:r>
        <w:t>g.start_time = time.time()</w:t>
      </w:r>
    </w:p>
    <w:p>
      <w:r>
        <w:t>active_connections.inc()</w:t>
      </w:r>
    </w:p>
    <w:p>
      <w:r>
        <w:t>@app.after_request</w:t>
      </w:r>
    </w:p>
    <w:p>
      <w:r>
        <w:t>def after_request(response):</w:t>
      </w:r>
    </w:p>
    <w:p>
      <w:r>
        <w:t>"""请求后处理"""</w:t>
      </w:r>
    </w:p>
    <w:p>
      <w:r>
        <w:t>if hasattr(g, 'start_time'):</w:t>
      </w:r>
    </w:p>
    <w:p>
      <w:r>
        <w:t>duration = time.time() - g.start_time</w:t>
      </w:r>
    </w:p>
    <w:p>
      <w:r>
        <w:t>request_count.labels(</w:t>
      </w:r>
    </w:p>
    <w:p>
      <w:r>
        <w:t>method=request.method,</w:t>
      </w:r>
    </w:p>
    <w:p>
      <w:r>
        <w:t>endpoint=request.endpoint or 'unknown',</w:t>
      </w:r>
    </w:p>
    <w:p>
      <w:r>
        <w:t>status=response.status_code</w:t>
      </w:r>
    </w:p>
    <w:p>
      <w:r>
        <w:t>).inc()</w:t>
      </w:r>
    </w:p>
    <w:p>
      <w:r>
        <w:t>request_duration.labels(</w:t>
      </w:r>
    </w:p>
    <w:p>
      <w:r>
        <w:t>method=request.method,</w:t>
      </w:r>
    </w:p>
    <w:p>
      <w:r>
        <w:t>endpoint=request.endpoint or 'unknown'</w:t>
      </w:r>
    </w:p>
    <w:p>
      <w:r>
        <w:t>).observe(duration)</w:t>
      </w:r>
    </w:p>
    <w:p>
      <w:r>
        <w:t>active_connections.dec()</w:t>
      </w:r>
    </w:p>
    <w:p>
      <w:r>
        <w:t>return response</w:t>
      </w:r>
    </w:p>
    <w:p>
      <w:r>
        <w:t># 定期更新系统指标</w:t>
      </w:r>
    </w:p>
    <w:p>
      <w:r>
        <w:t>def update_metrics():</w:t>
      </w:r>
    </w:p>
    <w:p>
      <w:r>
        <w:t>while True:</w:t>
      </w:r>
    </w:p>
    <w:p>
      <w:r>
        <w:t>update_system_metrics()</w:t>
      </w:r>
    </w:p>
    <w:p>
      <w:r>
        <w:t>time.sleep(5)</w:t>
      </w:r>
    </w:p>
    <w:p>
      <w:r>
        <w:t>import threading</w:t>
      </w:r>
    </w:p>
    <w:p>
      <w:r>
        <w:t>thread = threading.Thread(target=update_metrics, daemon=True)</w:t>
      </w:r>
    </w:p>
    <w:p>
      <w:r>
        <w:t>thread.start()</w:t>
      </w:r>
    </w:p>
    <w:p>
      <w:r>
        <w:t>return app</w:t>
      </w:r>
    </w:p>
    <w:p>
      <w:r>
        <w:t>### 2. 错误监控</w:t>
      </w:r>
    </w:p>
    <w:p>
      <w:r>
        <w:t>````python</w:t>
      </w:r>
    </w:p>
    <w:p>
      <w:r>
        <w:t>````python</w:t>
      </w:r>
    </w:p>
    <w:p>
      <w:r>
        <w:t># 示例：实现错误监控</w:t>
      </w:r>
    </w:p>
    <w:p>
      <w:r>
        <w:t>用户请求：</w:t>
      </w:r>
    </w:p>
    <w:p>
      <w:r>
        <w:t>"为应用实现错误监控"</w:t>
      </w:r>
    </w:p>
    <w:p>
      <w:r>
        <w:t>Claude Code 生成的代码：</w:t>
      </w:r>
    </w:p>
    <w:p>
      <w:r>
        <w:t>```python</w:t>
      </w:r>
    </w:p>
    <w:p>
      <w:r>
        <w:t>```python</w:t>
      </w:r>
    </w:p>
    <w:p>
      <w:r>
        <w:t>import logging</w:t>
      </w:r>
    </w:p>
    <w:p>
      <w:r>
        <w:t>import traceback</w:t>
      </w:r>
    </w:p>
    <w:p>
      <w:r>
        <w:t>from datetime import datetime</w:t>
      </w:r>
    </w:p>
    <w:p>
      <w:r>
        <w:t>from typing import Dict, List</w:t>
      </w:r>
    </w:p>
    <w:p>
      <w:r>
        <w:t>from flask import request, g</w:t>
      </w:r>
    </w:p>
    <w:p>
      <w:r>
        <w:t>import sentry_sdk</w:t>
      </w:r>
    </w:p>
    <w:p>
      <w:r>
        <w:t>from sentry_sdk.integrations.flask import FlaskIntegration</w:t>
      </w:r>
    </w:p>
    <w:p>
      <w:r>
        <w:t>logger = logging.getLogger(__name__)</w:t>
      </w:r>
    </w:p>
    <w:p>
      <w:r>
        <w:t>class ErrorMonitor:</w:t>
      </w:r>
    </w:p>
    <w:p>
      <w:r>
        <w:t>"""错误监控类"""</w:t>
      </w:r>
    </w:p>
    <w:p>
      <w:r>
        <w:t>def __init__(self, app):</w:t>
      </w:r>
    </w:p>
    <w:p>
      <w:r>
        <w:t>self.app = app</w:t>
      </w:r>
    </w:p>
    <w:p>
      <w:r>
        <w:t>self.errors = []</w:t>
      </w:r>
    </w:p>
    <w:p>
      <w:r>
        <w:t>self.error_stats = {}</w:t>
      </w:r>
    </w:p>
    <w:p>
      <w:r>
        <w:t>def capture_exception(self, exception, context=None):</w:t>
      </w:r>
    </w:p>
    <w:p>
      <w:r>
        <w:t>"""捕获异常"""</w:t>
      </w:r>
    </w:p>
    <w:p>
      <w:r>
        <w:t>error_data = {</w:t>
      </w:r>
    </w:p>
    <w:p>
      <w:r>
        <w:t>'type': type(exception).__name__,</w:t>
      </w:r>
    </w:p>
    <w:p>
      <w:r>
        <w:t>'message': str(exception),</w:t>
      </w:r>
    </w:p>
    <w:p>
      <w:r>
        <w:t>'traceback': traceback.format_exc(),</w:t>
      </w:r>
    </w:p>
    <w:p>
      <w:r>
        <w:t>'timestamp': datetime.utcnow().isoformat(),</w:t>
      </w:r>
    </w:p>
    <w:p>
      <w:r>
        <w:t>'context': context or {}</w:t>
      </w:r>
    </w:p>
    <w:p>
      <w:r>
        <w:t>}</w:t>
      </w:r>
    </w:p>
    <w:p>
      <w:r>
        <w:t># 添加请求信息</w:t>
      </w:r>
    </w:p>
    <w:p>
      <w:r>
        <w:t>if request:</w:t>
      </w:r>
    </w:p>
    <w:p>
      <w:r>
        <w:t>error_data['request'] = {</w:t>
      </w:r>
    </w:p>
    <w:p>
      <w:r>
        <w:t>'method': request.method,</w:t>
      </w:r>
    </w:p>
    <w:p>
      <w:r>
        <w:t>'path': request.path,</w:t>
      </w:r>
    </w:p>
    <w:p>
      <w:r>
        <w:t>'url': request.url,</w:t>
      </w:r>
    </w:p>
    <w:p>
      <w:r>
        <w:t>'ip': request.remote_addr,</w:t>
      </w:r>
    </w:p>
    <w:p>
      <w:r>
        <w:t>'user_agent': request.user_agent.string</w:t>
      </w:r>
    </w:p>
    <w:p>
      <w:r>
        <w:t>}</w:t>
      </w:r>
    </w:p>
    <w:p>
      <w:r>
        <w:t># 添加用户信息</w:t>
      </w:r>
    </w:p>
    <w:p>
      <w:r>
        <w:t>if hasattr(g, 'user_id'):</w:t>
      </w:r>
    </w:p>
    <w:p>
      <w:r>
        <w:t>error_data['user_id'] = g.user_id</w:t>
      </w:r>
    </w:p>
    <w:p>
      <w:r>
        <w:t>self.errors.append(error_data)</w:t>
      </w:r>
    </w:p>
    <w:p>
      <w:r>
        <w:t># 更新统计</w:t>
      </w:r>
    </w:p>
    <w:p>
      <w:r>
        <w:t>error_type = error_data['type']</w:t>
      </w:r>
    </w:p>
    <w:p>
      <w:r>
        <w:t>if error_type not in self.error_stats:</w:t>
      </w:r>
    </w:p>
    <w:p>
      <w:r>
        <w:t>self.error_stats[error_type] = {</w:t>
      </w:r>
    </w:p>
    <w:p>
      <w:r>
        <w:t>'count': 0,</w:t>
      </w:r>
    </w:p>
    <w:p>
      <w:r>
        <w:t>'last_occurrence': None</w:t>
      </w:r>
    </w:p>
    <w:p>
      <w:r>
        <w:t>}</w:t>
      </w:r>
    </w:p>
    <w:p>
      <w:r>
        <w:t>self.error_stats[error_type]['count'] += 1</w:t>
      </w:r>
    </w:p>
    <w:p>
      <w:r>
        <w:t>self.error_stats[error_type]['last_occurrence'] = error_data['timestamp']</w:t>
      </w:r>
    </w:p>
    <w:p>
      <w:r>
        <w:t># 记录日志</w:t>
      </w:r>
    </w:p>
    <w:p>
      <w:r>
        <w:t>logger.error(</w:t>
      </w:r>
    </w:p>
    <w:p>
      <w:r>
        <w:t>f"Exception captured: {error_type}",</w:t>
      </w:r>
    </w:p>
    <w:p>
      <w:r>
        <w:t>extra=error_data</w:t>
      </w:r>
    </w:p>
    <w:p>
      <w:r>
        <w:t>)</w:t>
      </w:r>
    </w:p>
    <w:p>
      <w:r>
        <w:t># 发送到 Sentry</w:t>
      </w:r>
    </w:p>
    <w:p>
      <w:r>
        <w:t>sentry_sdk.capture_exception(exception)</w:t>
      </w:r>
    </w:p>
    <w:p>
      <w:r>
        <w:t>def get_errors(self, limit=100):</w:t>
      </w:r>
    </w:p>
    <w:p>
      <w:r>
        <w:t>"""获取错误列表"""</w:t>
      </w:r>
    </w:p>
    <w:p>
      <w:r>
        <w:t>return self.errors[-limit:]</w:t>
      </w:r>
    </w:p>
    <w:p>
      <w:r>
        <w:t>def get_error_stats(self):</w:t>
      </w:r>
    </w:p>
    <w:p>
      <w:r>
        <w:t>"""获取错误统计"""</w:t>
      </w:r>
    </w:p>
    <w:p>
      <w:r>
        <w:t>return self.error_stats</w:t>
      </w:r>
    </w:p>
    <w:p>
      <w:r>
        <w:t>def get_frequent_errors(self, threshold=10):</w:t>
      </w:r>
    </w:p>
    <w:p>
      <w:r>
        <w:t>"""获取频繁错误"""</w:t>
      </w:r>
    </w:p>
    <w:p>
      <w:r>
        <w:t>frequent_errors = []</w:t>
      </w:r>
    </w:p>
    <w:p>
      <w:r>
        <w:t>for error_type, stats in self.error_stats.items():</w:t>
      </w:r>
    </w:p>
    <w:p>
      <w:r>
        <w:t>if stats['count'] &gt;= threshold:</w:t>
      </w:r>
    </w:p>
    <w:p>
      <w:r>
        <w:t>frequent_errors.append({</w:t>
      </w:r>
    </w:p>
    <w:p>
      <w:r>
        <w:t>'type': error_type,</w:t>
      </w:r>
    </w:p>
    <w:p>
      <w:r>
        <w:t>'count': stats['count'],</w:t>
      </w:r>
    </w:p>
    <w:p>
      <w:r>
        <w:t>'last_occurrence': stats['last_occurrence']</w:t>
      </w:r>
    </w:p>
    <w:p>
      <w:r>
        <w:t>})</w:t>
      </w:r>
    </w:p>
    <w:p>
      <w:r>
        <w:t>return sorted(frequent_errors, key=lambda x: x['count'], reverse=True)</w:t>
      </w:r>
    </w:p>
    <w:p>
      <w:r>
        <w:t>def clear_errors(self):</w:t>
      </w:r>
    </w:p>
    <w:p>
      <w:r>
        <w:t>"""清除错误"""</w:t>
      </w:r>
    </w:p>
    <w:p>
      <w:r>
        <w:t>self.errors = []</w:t>
      </w:r>
    </w:p>
    <w:p>
      <w:r>
        <w:t>self.error_stats = {}</w:t>
      </w:r>
    </w:p>
    <w:p>
      <w:r>
        <w:t>def setup_error_monitoring(app, sentry_dsn):</w:t>
      </w:r>
    </w:p>
    <w:p>
      <w:r>
        <w:t>"""设置错误监控"""</w:t>
      </w:r>
    </w:p>
    <w:p>
      <w:r>
        <w:t># 初始化 Sentry</w:t>
      </w:r>
    </w:p>
    <w:p>
      <w:r>
        <w:t>sentry_sdk.init(</w:t>
      </w:r>
    </w:p>
    <w:p>
      <w:r>
        <w:t>dsn=sentry_dsn,</w:t>
      </w:r>
    </w:p>
    <w:p>
      <w:r>
        <w:t>integrations=[FlaskIntegration()],</w:t>
      </w:r>
    </w:p>
    <w:p>
      <w:r>
        <w:t>traces_sample_rate=1.0,</w:t>
      </w:r>
    </w:p>
    <w:p>
      <w:r>
        <w:t>profiles_sample_rate=1.0</w:t>
      </w:r>
    </w:p>
    <w:p>
      <w:r>
        <w:t>)</w:t>
      </w:r>
    </w:p>
    <w:p>
      <w:r>
        <w:t>error_monitor = ErrorMonitor(app)</w:t>
      </w:r>
    </w:p>
    <w:p>
      <w:r>
        <w:t>@app.errorhandler(Exception)</w:t>
      </w:r>
    </w:p>
    <w:p>
      <w:r>
        <w:t>def handle_exception(e):</w:t>
      </w:r>
    </w:p>
    <w:p>
      <w:r>
        <w:t>"""处理异常"""</w:t>
      </w:r>
    </w:p>
    <w:p>
      <w:r>
        <w:t>error_monitor.capture_exception(e)</w:t>
      </w:r>
    </w:p>
    <w:p>
      <w:r>
        <w:t>if request.is_json:</w:t>
      </w:r>
    </w:p>
    <w:p>
      <w:r>
        <w:t>return {'error': str(e)}, 500</w:t>
      </w:r>
    </w:p>
    <w:p>
      <w:r>
        <w:t>else:</w:t>
      </w:r>
    </w:p>
    <w:p>
      <w:r>
        <w:t>return str(e), 500</w:t>
      </w:r>
    </w:p>
    <w:p>
      <w:r>
        <w:t>@app.errorhandler(404)</w:t>
      </w:r>
    </w:p>
    <w:p>
      <w:r>
        <w:t>def handle_not_found(e):</w:t>
      </w:r>
    </w:p>
    <w:p>
      <w:r>
        <w:t>"""处理 404"""</w:t>
      </w:r>
    </w:p>
    <w:p>
      <w:r>
        <w:t>logger.warning(f"404 Not Found: {request.path}")</w:t>
      </w:r>
    </w:p>
    <w:p>
      <w:r>
        <w:t>return {'error': 'Not found'}, 404</w:t>
      </w:r>
    </w:p>
    <w:p>
      <w:r>
        <w:t>@app.errorhandler(500)</w:t>
      </w:r>
    </w:p>
    <w:p>
      <w:r>
        <w:t>def handle_server_error(e):</w:t>
      </w:r>
    </w:p>
    <w:p>
      <w:r>
        <w:t>"""处理 500"""</w:t>
      </w:r>
    </w:p>
    <w:p>
      <w:r>
        <w:t>error_monitor.capture_exception(e)</w:t>
      </w:r>
    </w:p>
    <w:p>
      <w:r>
        <w:t>return {'error': 'Internal server error'}, 500</w:t>
      </w:r>
    </w:p>
    <w:p>
      <w:r>
        <w:t>@app.route('/admin/errors')</w:t>
      </w:r>
    </w:p>
    <w:p>
      <w:r>
        <w:t>def get_errors():</w:t>
      </w:r>
    </w:p>
    <w:p>
      <w:r>
        <w:t>"""获取错误列表"""</w:t>
      </w:r>
    </w:p>
    <w:p>
      <w:r>
        <w:t>errors = error_monitor.get_errors()</w:t>
      </w:r>
    </w:p>
    <w:p>
      <w:r>
        <w:t>return {'errors': errors}</w:t>
      </w:r>
    </w:p>
    <w:p>
      <w:r>
        <w:t>@app.route('/admin/errors/stats')</w:t>
      </w:r>
    </w:p>
    <w:p>
      <w:r>
        <w:t>def get_error_stats():</w:t>
      </w:r>
    </w:p>
    <w:p>
      <w:r>
        <w:t>"""获取错误统计"""</w:t>
      </w:r>
    </w:p>
    <w:p>
      <w:r>
        <w:t>stats = error_monitor.get_error_stats()</w:t>
      </w:r>
    </w:p>
    <w:p>
      <w:r>
        <w:t>return {'stats': stats}</w:t>
      </w:r>
    </w:p>
    <w:p>
      <w:r>
        <w:t>@app.route('/admin/errors/frequent')</w:t>
      </w:r>
    </w:p>
    <w:p>
      <w:r>
        <w:t>def get_frequent_errors():</w:t>
      </w:r>
    </w:p>
    <w:p>
      <w:r>
        <w:t>"""获取频繁错误"""</w:t>
      </w:r>
    </w:p>
    <w:p>
      <w:r>
        <w:t>frequent_errors = error_monitor.get_frequent_errors()</w:t>
      </w:r>
    </w:p>
    <w:p>
      <w:r>
        <w:t>return {'frequent_errors': frequent_errors}</w:t>
      </w:r>
    </w:p>
    <w:p>
      <w:r>
        <w:t>return app</w:t>
      </w:r>
    </w:p>
    <w:p>
      <w:r>
        <w:t>```## 预测性维护</w:t>
      </w:r>
    </w:p>
    <w:p>
      <w:r>
        <w:t>### 1. 容量预测</w:t>
      </w:r>
    </w:p>
    <w:p>
      <w:r>
        <w:t># 示例：实现容量预测</w:t>
      </w:r>
    </w:p>
    <w:p>
      <w:r>
        <w:t>用户请求：</w:t>
      </w:r>
    </w:p>
    <w:p>
      <w:r>
        <w:t>"为应用实现容量预测"</w:t>
      </w:r>
    </w:p>
    <w:p>
      <w:r>
        <w:t>Claude Code 生成的代码：</w:t>
      </w:r>
    </w:p>
    <w:p>
      <w:r>
        <w:t>````python</w:t>
      </w:r>
    </w:p>
    <w:p>
      <w:r>
        <w:t>`python</w:t>
      </w:r>
    </w:p>
    <w:p>
      <w:r>
        <w:t>import numpy as np</w:t>
      </w:r>
    </w:p>
    <w:p>
      <w:r>
        <w:t>from datetime import datetime, timedelta</w:t>
      </w:r>
    </w:p>
    <w:p>
      <w:r>
        <w:t>from typing import List, Dict</w:t>
      </w:r>
    </w:p>
    <w:p>
      <w:r>
        <w:t>import logging</w:t>
      </w:r>
    </w:p>
    <w:p>
      <w:r>
        <w:t>logger = logging.getLogger(__name__)</w:t>
      </w:r>
    </w:p>
    <w:p>
      <w:r>
        <w:t>class CapacityPredictor:</w:t>
      </w:r>
    </w:p>
    <w:p>
      <w:r>
        <w:t>"""容量预测器"""</w:t>
      </w:r>
    </w:p>
    <w:p>
      <w:r>
        <w:t>def __init__(self):</w:t>
      </w:r>
    </w:p>
    <w:p>
      <w:r>
        <w:t>self.history = []</w:t>
      </w:r>
    </w:p>
    <w:p>
      <w:r>
        <w:t>self.predictions = {}</w:t>
      </w:r>
    </w:p>
    <w:p>
      <w:r>
        <w:t>def add_metric(self, timestamp: datetime, metric_name: str, value: float):</w:t>
      </w:r>
    </w:p>
    <w:p>
      <w:r>
        <w:t>"""添加指标"""</w:t>
      </w:r>
    </w:p>
    <w:p>
      <w:r>
        <w:t>self.history.append({</w:t>
      </w:r>
    </w:p>
    <w:p>
      <w:r>
        <w:t>'timestamp': timestamp,</w:t>
      </w:r>
    </w:p>
    <w:p>
      <w:r>
        <w:t>'metric': metric_name,</w:t>
      </w:r>
    </w:p>
    <w:p>
      <w:r>
        <w:t>'value': value</w:t>
      </w:r>
    </w:p>
    <w:p>
      <w:r>
        <w:t>})</w:t>
      </w:r>
    </w:p>
    <w:p>
      <w:r>
        <w:t>def predict_capacity(self, metric_name: str, days: int = 7) -&gt; List[Dict]:</w:t>
      </w:r>
    </w:p>
    <w:p>
      <w:r>
        <w:t>"""预测容量"""</w:t>
      </w:r>
    </w:p>
    <w:p>
      <w:r>
        <w:t># 获取历史数据</w:t>
      </w:r>
    </w:p>
    <w:p>
      <w:r>
        <w:t>data = [</w:t>
      </w:r>
    </w:p>
    <w:p>
      <w:r>
        <w:t>entry for entry in self.history</w:t>
      </w:r>
    </w:p>
    <w:p>
      <w:r>
        <w:t>if entry['metric'] == metric_name</w:t>
      </w:r>
    </w:p>
    <w:p>
      <w:r>
        <w:t>]</w:t>
      </w:r>
    </w:p>
    <w:p>
      <w:r>
        <w:t>if len(data) &lt; 30:</w:t>
      </w:r>
    </w:p>
    <w:p>
      <w:r>
        <w:t>logger.warning(f"Insufficient data for {metric_name}")</w:t>
      </w:r>
    </w:p>
    <w:p>
      <w:r>
        <w:t>return []</w:t>
      </w:r>
    </w:p>
    <w:p>
      <w:r>
        <w:t># 提取值</w:t>
      </w:r>
    </w:p>
    <w:p>
      <w:r>
        <w:t>values = [entry['value'] for entry in data]</w:t>
      </w:r>
    </w:p>
    <w:p>
      <w:r>
        <w:t># 计算趋势</w:t>
      </w:r>
    </w:p>
    <w:p>
      <w:r>
        <w:t>trend = self._calculate_trend(values)</w:t>
      </w:r>
    </w:p>
    <w:p>
      <w:r>
        <w:t># 预测未来值</w:t>
      </w:r>
    </w:p>
    <w:p>
      <w:r>
        <w:t>predictions = []</w:t>
      </w:r>
    </w:p>
    <w:p>
      <w:r>
        <w:t>for i in range(days):</w:t>
      </w:r>
    </w:p>
    <w:p>
      <w:r>
        <w:t>predicted_value = values[-1] + trend * (i + 1)</w:t>
      </w:r>
    </w:p>
    <w:p>
      <w:r>
        <w:t>predicted_date = datetime.utcnow() + timedelta(days=i + 1)</w:t>
      </w:r>
    </w:p>
    <w:p>
      <w:r>
        <w:t>predictions.append({</w:t>
      </w:r>
    </w:p>
    <w:p>
      <w:r>
        <w:t>'date': predicted_date.isoformat(),</w:t>
      </w:r>
    </w:p>
    <w:p>
      <w:r>
        <w:t>'value': predicted_value,</w:t>
      </w:r>
    </w:p>
    <w:p>
      <w:r>
        <w:t>'metric': metric_name</w:t>
      </w:r>
    </w:p>
    <w:p>
      <w:r>
        <w:t>})</w:t>
      </w:r>
    </w:p>
    <w:p>
      <w:r>
        <w:t>self.predictions[metric_name] = predictions</w:t>
      </w:r>
    </w:p>
    <w:p>
      <w:r>
        <w:t>return predictions</w:t>
      </w:r>
    </w:p>
    <w:p>
      <w:r>
        <w:t>def _calculate_trend(self, values: List[float]) -&gt; float:</w:t>
      </w:r>
    </w:p>
    <w:p>
      <w:r>
        <w:t>"""计算趋势"""</w:t>
      </w:r>
    </w:p>
    <w:p>
      <w:r>
        <w:t>if len(values) &lt; 2:</w:t>
      </w:r>
    </w:p>
    <w:p>
      <w:r>
        <w:t>return 0</w:t>
      </w:r>
    </w:p>
    <w:p>
      <w:r>
        <w:t># 使用线性回归</w:t>
      </w:r>
    </w:p>
    <w:p>
      <w:r>
        <w:t>x = np.arange(len(values))</w:t>
      </w:r>
    </w:p>
    <w:p>
      <w:r>
        <w:t>y = np.array(values)</w:t>
      </w:r>
    </w:p>
    <w:p>
      <w:r>
        <w:t># 计算斜率</w:t>
      </w:r>
    </w:p>
    <w:p>
      <w:r>
        <w:t>slope = np.polyfit(x, y, 1)[0]</w:t>
      </w:r>
    </w:p>
    <w:p>
      <w:r>
        <w:t>return slope</w:t>
      </w:r>
    </w:p>
    <w:p>
      <w:r>
        <w:t>def check_capacity_alerts(self, threshold: float = 0.9) -&gt; List[Dict]:</w:t>
      </w:r>
    </w:p>
    <w:p>
      <w:r>
        <w:t>"""检查容量告警"""</w:t>
      </w:r>
    </w:p>
    <w:p>
      <w:r>
        <w:t>alerts = []</w:t>
      </w:r>
    </w:p>
    <w:p>
      <w:r>
        <w:t>for metric_name, predictions in self.predictions.items():</w:t>
      </w:r>
    </w:p>
    <w:p>
      <w:r>
        <w:t>for prediction in predictions:</w:t>
      </w:r>
    </w:p>
    <w:p>
      <w:r>
        <w:t>if prediction['value'] &gt;= threshold:</w:t>
      </w:r>
    </w:p>
    <w:p>
      <w:r>
        <w:t>alerts.append({</w:t>
      </w:r>
    </w:p>
    <w:p>
      <w:r>
        <w:t>'metric': metric_name,</w:t>
      </w:r>
    </w:p>
    <w:p>
      <w:r>
        <w:t>'date': prediction['date'],</w:t>
      </w:r>
    </w:p>
    <w:p>
      <w:r>
        <w:t>'value': prediction['value'],</w:t>
      </w:r>
    </w:p>
    <w:p>
      <w:r>
        <w:t>'threshold': threshold</w:t>
      </w:r>
    </w:p>
    <w:p>
      <w:r>
        <w:t>})</w:t>
      </w:r>
    </w:p>
    <w:p>
      <w:r>
        <w:t>return sorted(alerts, key=lambda x: x['value'], reverse=True)</w:t>
      </w:r>
    </w:p>
    <w:p>
      <w:r>
        <w:t>def get_capacity_recommendations(self) -&gt; List[Dict]:</w:t>
      </w:r>
    </w:p>
    <w:p>
      <w:r>
        <w:t>"""获取容量建议"""</w:t>
      </w:r>
    </w:p>
    <w:p>
      <w:r>
        <w:t>recommendations = []</w:t>
      </w:r>
    </w:p>
    <w:p>
      <w:r>
        <w:t>alerts = self.check_capacity_alerts()</w:t>
      </w:r>
    </w:p>
    <w:p>
      <w:r>
        <w:t>if alerts:</w:t>
      </w:r>
    </w:p>
    <w:p>
      <w:r>
        <w:t>recommendations.append({</w:t>
      </w:r>
    </w:p>
    <w:p>
      <w:r>
        <w:t>'type': 'scale_up',</w:t>
      </w:r>
    </w:p>
    <w:p>
      <w:r>
        <w:t>'message': f"发现 {len(alerts)} 个容量告警，建议扩容",</w:t>
      </w:r>
    </w:p>
    <w:p>
      <w:r>
        <w:t>'alerts': alerts</w:t>
      </w:r>
    </w:p>
    <w:p>
      <w:r>
        <w:t>})</w:t>
      </w:r>
    </w:p>
    <w:p>
      <w:r>
        <w:t># 检查资源利用率</w:t>
      </w:r>
    </w:p>
    <w:p>
      <w:r>
        <w:t>for metric_name, predictions in self.predictions.items():</w:t>
      </w:r>
    </w:p>
    <w:p>
      <w:r>
        <w:t>avg_value = np.mean([p['value'] for p in predictions])</w:t>
      </w:r>
    </w:p>
    <w:p>
      <w:r>
        <w:t>if avg_value &lt; 0.3:</w:t>
      </w:r>
    </w:p>
    <w:p>
      <w:r>
        <w:t>recommendations.append({</w:t>
      </w:r>
    </w:p>
    <w:p>
      <w:r>
        <w:t>'type': 'scale_down',</w:t>
      </w:r>
    </w:p>
    <w:p>
      <w:r>
        <w:t>'message': f"{metric_name} 平均利用率较低，建议缩容",</w:t>
      </w:r>
    </w:p>
    <w:p>
      <w:r>
        <w:t>'metric': metric_name,</w:t>
      </w:r>
    </w:p>
    <w:p>
      <w:r>
        <w:t>'avg_value': avg_value</w:t>
      </w:r>
    </w:p>
    <w:p>
      <w:r>
        <w:t>})</w:t>
      </w:r>
    </w:p>
    <w:p>
      <w:r>
        <w:t>return recommendations</w:t>
      </w:r>
    </w:p>
    <w:p>
      <w:r>
        <w:t>def run_capacity_prediction():</w:t>
      </w:r>
    </w:p>
    <w:p>
      <w:r>
        <w:t>"""运行容量预测"""</w:t>
      </w:r>
    </w:p>
    <w:p>
      <w:r>
        <w:t>predictor = CapacityPredictor()</w:t>
      </w:r>
    </w:p>
    <w:p>
      <w:r>
        <w:t># 添加历史数据（示例）</w:t>
      </w:r>
    </w:p>
    <w:p>
      <w:r>
        <w:t>now = datetime.utcnow()</w:t>
      </w:r>
    </w:p>
    <w:p>
      <w:r>
        <w:t>for i in range(30):</w:t>
      </w:r>
    </w:p>
    <w:p>
      <w:r>
        <w:t>timestamp = now - timedelta(days=30 - i)</w:t>
      </w:r>
    </w:p>
    <w:p>
      <w:r>
        <w:t>value = 0.5 + (i / 100) + np.random.normal(0, 0.05)</w:t>
      </w:r>
    </w:p>
    <w:p>
      <w:r>
        <w:t>predictor.add_metric(timestamp, 'cpu_usage', value)</w:t>
      </w:r>
    </w:p>
    <w:p>
      <w:r>
        <w:t># 预测容量</w:t>
      </w:r>
    </w:p>
    <w:p>
      <w:r>
        <w:t>print("预测 CPU 使用率...")</w:t>
      </w:r>
    </w:p>
    <w:p>
      <w:r>
        <w:t>predictions = predictor.predict_capacity('cpu_usage', days=7)</w:t>
      </w:r>
    </w:p>
    <w:p>
      <w:r>
        <w:t>print("\n预测结果:")</w:t>
      </w:r>
    </w:p>
    <w:p>
      <w:r>
        <w:t>for prediction in predictions:</w:t>
      </w:r>
    </w:p>
    <w:p>
      <w:r>
        <w:t>print(f"  {prediction['date']}: {prediction['value']:.2%}")</w:t>
      </w:r>
    </w:p>
    <w:p>
      <w:r>
        <w:t># 检查告警</w:t>
      </w:r>
    </w:p>
    <w:p>
      <w:r>
        <w:t>print("\n检查容量告警...")</w:t>
      </w:r>
    </w:p>
    <w:p>
      <w:r>
        <w:t>alerts = predictor.check_capacity_alerts(threshold=0.9)</w:t>
      </w:r>
    </w:p>
    <w:p>
      <w:r>
        <w:t>if alerts:</w:t>
      </w:r>
    </w:p>
    <w:p>
      <w:r>
        <w:t>print(f"发现 {len(alerts)} 个告警:")</w:t>
      </w:r>
    </w:p>
    <w:p>
      <w:r>
        <w:t>for alert in alerts:</w:t>
      </w:r>
    </w:p>
    <w:p>
      <w:r>
        <w:t>print(f"  {alert['date']}: {alert['value']:.2%} (阈值: {alert['threshold']:.0%})")</w:t>
      </w:r>
    </w:p>
    <w:p>
      <w:r>
        <w:t>else:</w:t>
      </w:r>
    </w:p>
    <w:p>
      <w:r>
        <w:t>print("未发现容量告警")</w:t>
      </w:r>
    </w:p>
    <w:p>
      <w:r>
        <w:t># 获取建议</w:t>
      </w:r>
    </w:p>
    <w:p>
      <w:r>
        <w:t>print("\n获取容量建议...")</w:t>
      </w:r>
    </w:p>
    <w:p>
      <w:r>
        <w:t>recommendations = predictor.get_capacity_recommendations()</w:t>
      </w:r>
    </w:p>
    <w:p>
      <w:r>
        <w:t>for rec in recommendations:</w:t>
      </w:r>
    </w:p>
    <w:p>
      <w:r>
        <w:t>print(f"  {rec['type']}: {rec['message']}")</w:t>
      </w:r>
    </w:p>
    <w:p>
      <w:r>
        <w:t>if __name__ == '__main__':</w:t>
      </w:r>
    </w:p>
    <w:p>
      <w:r>
        <w:t>run_capacity_prediction()</w:t>
      </w:r>
    </w:p>
    <w:p>
      <w:r>
        <w:br w:type="page"/>
      </w:r>
    </w:p>
    <w:p>
      <w:pPr>
        <w:pStyle w:val="Heading1"/>
      </w:pPr>
      <w:r>
        <w:t>第15章：技能的工作原理15.1 Skills 执行机制立即阅读</w:t>
      </w:r>
    </w:p>
    <w:p>
      <w:pPr>
        <w:pStyle w:val="Heading2"/>
      </w:pPr>
      <w:r>
        <w:t>15.1 Skills 执行机制</w:t>
      </w:r>
    </w:p>
    <w:p>
      <w:r>
        <w:t>Skills 执行机制概述</w:t>
      </w:r>
    </w:p>
    <w:p>
      <w:r>
        <w:t>#</w:t>
      </w:r>
    </w:p>
    <w:p>
      <w:r>
        <w:t>Skills 的执行机制是理解其工作原理的核心。本节将深入探讨 Skills 如何被调用、解析和执行，以及整个执行流程中的关键环节。</w:t>
      </w:r>
    </w:p>
    <w:p>
      <w:r>
        <w:t>执行流程概览</w:t>
      </w:r>
    </w:p>
    <w:p>
      <w:r>
        <w:t>#</w:t>
      </w:r>
    </w:p>
    <w:p>
      <w:r>
        <w:t>Skills 的执行流程可以分为以下几个主要阶段：</w:t>
      </w:r>
    </w:p>
    <w:p>
      <w:r>
        <w:t>graph</w:t>
      </w:r>
    </w:p>
    <w:p>
      <w:r>
        <w:t>复制</w:t>
      </w:r>
    </w:p>
    <w:p>
      <w:r>
        <w:t>A[用户请求] --&gt; B[主代理接收]</w:t>
      </w:r>
    </w:p>
    <w:p>
      <w:r>
        <w:t>B --&gt; C{选择 Skill}</w:t>
      </w:r>
    </w:p>
    <w:p>
      <w:r>
        <w:t>C --&gt; D[加载 Skill 定义]</w:t>
      </w:r>
    </w:p>
    <w:p>
      <w:r>
        <w:t>D --&gt; E[解析参数和上下文]</w:t>
      </w:r>
    </w:p>
    <w:p>
      <w:r>
        <w:t>E --&gt; F[执行 Skill 逻辑]</w:t>
      </w:r>
    </w:p>
    <w:p>
      <w:r>
        <w:t>F --&gt; G[调用工具]</w:t>
      </w:r>
    </w:p>
    <w:p>
      <w:r>
        <w:t>G --&gt; H[处理结果]</w:t>
      </w:r>
    </w:p>
    <w:p>
      <w:r>
        <w:t>H --&gt; I[返回输出]</w:t>
      </w:r>
    </w:p>
    <w:p>
      <w:r>
        <w:t>I --&gt; J[主代理整合]</w:t>
      </w:r>
    </w:p>
    <w:p>
      <w:r>
        <w:t>J --&gt; K[呈现给用户]</w:t>
      </w:r>
    </w:p>
    <w:p>
      <w:r>
        <w:t>1. Skill 调用</w:t>
      </w:r>
    </w:p>
    <w:p>
      <w:r>
        <w:t>#</w:t>
      </w:r>
    </w:p>
    <w:p>
      <w:r>
        <w:t>调用方式</w:t>
      </w:r>
    </w:p>
    <w:p>
      <w:r>
        <w:t>#</w:t>
      </w:r>
    </w:p>
    <w:p>
      <w:r>
        <w:t>1.1 直接调用</w:t>
      </w:r>
    </w:p>
    <w:p>
      <w:r>
        <w:t>用户直接指定要使用的 Skill：</w:t>
      </w:r>
    </w:p>
    <w:p>
      <w:r>
        <w:t>bash</w:t>
      </w:r>
    </w:p>
    <w:p>
      <w:r>
        <w:t>复制</w:t>
      </w:r>
    </w:p>
    <w:p>
      <w:r>
        <w:t># 命令行调用</w:t>
      </w:r>
    </w:p>
    <w:p>
      <w:r>
        <w:t>claude --skill code-review --file src/main.py</w:t>
      </w:r>
    </w:p>
    <w:p>
      <w:r>
        <w:t># 交互式调用</w:t>
      </w:r>
    </w:p>
    <w:p>
      <w:r>
        <w:t>/skill code-review</w:t>
      </w:r>
    </w:p>
    <w:p>
      <w:r>
        <w:t>1.2 自动选择</w:t>
      </w:r>
    </w:p>
    <w:p>
      <w:r>
        <w:t>主代理根据任务自动选择合适的 Skill：</w:t>
      </w:r>
    </w:p>
    <w:p>
      <w:r>
        <w:t>markdown</w:t>
      </w:r>
    </w:p>
    <w:p>
      <w:r>
        <w:t>复制</w:t>
      </w:r>
    </w:p>
    <w:p>
      <w:r>
        <w:t>## 自动选择流程</w:t>
      </w:r>
    </w:p>
    <w:p>
      <w:r>
        <w:t>### 用户请求</w:t>
      </w:r>
    </w:p>
    <w:p>
      <w:r>
        <w:t>"帮我审查这段代码的质量"</w:t>
      </w:r>
    </w:p>
    <w:p>
      <w:r>
        <w:t>### 主代理分析</w:t>
      </w:r>
    </w:p>
    <w:p>
      <w:r>
        <w:t>1. 理解用户意图</w:t>
      </w:r>
    </w:p>
    <w:p>
      <w:r>
        <w:t>2. 搜索相关 Skills</w:t>
      </w:r>
    </w:p>
    <w:p>
      <w:r>
        <w:t>3. 匹配最合适的 Skill</w:t>
      </w:r>
    </w:p>
    <w:p>
      <w:r>
        <w:t>4. 执行并返回结果</w:t>
      </w:r>
    </w:p>
    <w:p>
      <w:r>
        <w:t>1.3 嵌套调用</w:t>
      </w:r>
    </w:p>
    <w:p>
      <w:r>
        <w:t>一个 Skill 调用另一个 Skill：</w:t>
      </w:r>
    </w:p>
    <w:p>
      <w:r>
        <w:t>markdown</w:t>
      </w:r>
    </w:p>
    <w:p>
      <w:r>
        <w:t>复制</w:t>
      </w:r>
    </w:p>
    <w:p>
      <w:r>
        <w:t>## 嵌套调用示例</w:t>
      </w:r>
    </w:p>
    <w:p>
      <w:r>
        <w:t>### Skill: 部署应用</w:t>
      </w:r>
    </w:p>
    <w:p>
      <w:r>
        <w:t>#### 执行步骤</w:t>
      </w:r>
    </w:p>
    <w:p>
      <w:r>
        <w:t>1. 调用代码审查 Skill</w:t>
      </w:r>
    </w:p>
    <w:p>
      <w:r>
        <w:t>2. 调用测试运行 Skill</w:t>
      </w:r>
    </w:p>
    <w:p>
      <w:r>
        <w:t>3. 调用部署 Skill</w:t>
      </w:r>
    </w:p>
    <w:p>
      <w:r>
        <w:t>4. 生成部署报告</w:t>
      </w:r>
    </w:p>
    <w:p>
      <w:r>
        <w:t>参数传递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## 参数传递方式</w:t>
      </w:r>
    </w:p>
    <w:p>
      <w:r>
        <w:t>### 命令行参数</w:t>
      </w:r>
    </w:p>
    <w:p>
      <w:r>
        <w:t>```bash</w:t>
      </w:r>
    </w:p>
    <w:p>
      <w:r>
        <w:t>claude --skill code-gen --language python --framework flask</w:t>
      </w:r>
    </w:p>
    <w:p>
      <w:r>
        <w:t>交互式输入</w:t>
      </w:r>
    </w:p>
    <w:p>
      <w:r>
        <w:t>#</w:t>
      </w:r>
    </w:p>
    <w:p>
      <w:r>
        <w:t>markdown</w:t>
      </w:r>
    </w:p>
    <w:p>
      <w:r>
        <w:t>复制</w:t>
      </w:r>
    </w:p>
    <w:p>
      <w:r>
        <w:t>&gt; 请提供以下信息：</w:t>
      </w:r>
    </w:p>
    <w:p>
      <w:r>
        <w:t>&gt; - 编程语言：Python</w:t>
      </w:r>
    </w:p>
    <w:p>
      <w:r>
        <w:t>&gt; - 框架：Flask</w:t>
      </w:r>
    </w:p>
    <w:p>
      <w:r>
        <w:t>&gt; - 功能描述：用户认证系统</w:t>
      </w:r>
    </w:p>
    <w:p>
      <w:r>
        <w:t>配置文件</w:t>
      </w:r>
    </w:p>
    <w:p>
      <w:r>
        <w:t>#</w:t>
      </w:r>
    </w:p>
    <w:p>
      <w:r>
        <w:t>yaml</w:t>
      </w:r>
    </w:p>
    <w:p>
      <w:r>
        <w:t>复制</w:t>
      </w:r>
    </w:p>
    <w:p>
      <w:r>
        <w:t>skills:</w:t>
      </w:r>
    </w:p>
    <w:p>
      <w:r>
        <w:t>code-gen:</w:t>
      </w:r>
    </w:p>
    <w:p>
      <w:r>
        <w:t>language: python</w:t>
      </w:r>
    </w:p>
    <w:p>
      <w:r>
        <w:t>framework: flask</w:t>
      </w:r>
    </w:p>
    <w:p>
      <w:r>
        <w:t>上下文推断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## 从上下文推断</w:t>
      </w:r>
    </w:p>
    <w:p>
      <w:r>
        <w:t>- 从文件扩展名推断语言</w:t>
      </w:r>
    </w:p>
    <w:p>
      <w:r>
        <w:t>- 从项目配置推断框架</w:t>
      </w:r>
    </w:p>
    <w:p>
      <w:r>
        <w:t>- 从代码风格推断风格偏好</w:t>
      </w:r>
    </w:p>
    <w:p>
      <w:r>
        <w:t>- 从历史记录推断用户偏好</w:t>
      </w:r>
    </w:p>
    <w:p>
      <w:r>
        <w:t>2. Skill 加载</w:t>
      </w:r>
    </w:p>
    <w:p>
      <w:r>
        <w:t>#</w:t>
      </w:r>
    </w:p>
    <w:p>
      <w:r>
        <w:t>加载过程</w:t>
      </w:r>
    </w:p>
    <w:p>
      <w:r>
        <w:t>#</w:t>
      </w:r>
    </w:p>
    <w:p>
      <w:r>
        <w:t>2.1 定位 Skill</w:t>
      </w:r>
    </w:p>
    <w:p>
      <w:r>
        <w:t>markdown</w:t>
      </w:r>
    </w:p>
    <w:p>
      <w:r>
        <w:t>复制</w:t>
      </w:r>
    </w:p>
    <w:p>
      <w:r>
        <w:t>## Skill 定位流程</w:t>
      </w:r>
    </w:p>
    <w:p>
      <w:r>
        <w:t>### 搜索顺序</w:t>
      </w:r>
    </w:p>
    <w:p>
      <w:r>
        <w:t>1. 项目本地 Skills</w:t>
      </w:r>
    </w:p>
    <w:p>
      <w:r>
        <w:t>2. 用户自定义 Skills</w:t>
      </w:r>
    </w:p>
    <w:p>
      <w:r>
        <w:t>3. 系统内置 Skills</w:t>
      </w:r>
    </w:p>
    <w:p>
      <w:r>
        <w:t>4. 插件提供的 Skills</w:t>
      </w:r>
    </w:p>
    <w:p>
      <w:r>
        <w:t>2.2 读取定义</w:t>
      </w:r>
    </w:p>
    <w:p>
      <w:r>
        <w:t>markdown</w:t>
      </w:r>
    </w:p>
    <w:p>
      <w:r>
        <w:t>复制</w:t>
      </w:r>
    </w:p>
    <w:p>
      <w:r>
        <w:t>## Skill 定义结构</w:t>
      </w:r>
    </w:p>
    <w:p>
      <w:r>
        <w:t>### 元数据</w:t>
      </w:r>
    </w:p>
    <w:p>
      <w:r>
        <w:t>```yaml</w:t>
      </w:r>
    </w:p>
    <w:p>
      <w:r>
        <w:t>name: code-review</w:t>
      </w:r>
    </w:p>
    <w:p>
      <w:r>
        <w:t>version: 1.2.0</w:t>
      </w:r>
    </w:p>
    <w:p>
      <w:r>
        <w:t>description: 自动审查代码质量</w:t>
      </w:r>
    </w:p>
    <w:p>
      <w:r>
        <w:t>author: Claude Code Team</w:t>
      </w:r>
    </w:p>
    <w:p>
      <w:r>
        <w:t>输入规范</w:t>
      </w:r>
    </w:p>
    <w:p>
      <w:r>
        <w:t>#</w:t>
      </w:r>
    </w:p>
    <w:p>
      <w:r>
        <w:t>yaml</w:t>
      </w:r>
    </w:p>
    <w:p>
      <w:r>
        <w:t>复制</w:t>
      </w:r>
    </w:p>
    <w:p>
      <w:r>
        <w:t>inputs:</w:t>
      </w:r>
    </w:p>
    <w:p>
      <w:r>
        <w:t>file:</w:t>
      </w:r>
    </w:p>
    <w:p>
      <w:r>
        <w:t>type: string</w:t>
      </w:r>
    </w:p>
    <w:p>
      <w:r>
        <w:t>required: true</w:t>
      </w:r>
    </w:p>
    <w:p>
      <w:r>
        <w:t>description: 要审查的文件路径</w:t>
      </w:r>
    </w:p>
    <w:p>
      <w:r>
        <w:t>strict:</w:t>
      </w:r>
    </w:p>
    <w:p>
      <w:r>
        <w:t>type: boolean</w:t>
      </w:r>
    </w:p>
    <w:p>
      <w:r>
        <w:t>required: false</w:t>
      </w:r>
    </w:p>
    <w:p>
      <w:r>
        <w:t>default: false</w:t>
      </w:r>
    </w:p>
    <w:p>
      <w:r>
        <w:t>description: 是否严格模式</w:t>
      </w:r>
    </w:p>
    <w:p>
      <w:r>
        <w:t>执行逻辑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## 执行步骤</w:t>
      </w:r>
    </w:p>
    <w:p>
      <w:r>
        <w:t>1. 读取代码文件</w:t>
      </w:r>
    </w:p>
    <w:p>
      <w:r>
        <w:t>2. 分析代码结构</w:t>
      </w:r>
    </w:p>
    <w:p>
      <w:r>
        <w:t>3. 检查代码质量</w:t>
      </w:r>
    </w:p>
    <w:p>
      <w:r>
        <w:t>4. 生成审查报告</w:t>
      </w:r>
    </w:p>
    <w:p>
      <w:r>
        <w:t>2.3 验证定义</w:t>
      </w:r>
    </w:p>
    <w:p>
      <w:r>
        <w:t>markdown</w:t>
      </w:r>
    </w:p>
    <w:p>
      <w:r>
        <w:t>复制</w:t>
      </w:r>
    </w:p>
    <w:p>
      <w:r>
        <w:t>## 定义验证</w:t>
      </w:r>
    </w:p>
    <w:p>
      <w:r>
        <w:t>### 验证项</w:t>
      </w:r>
    </w:p>
    <w:p>
      <w:r>
        <w:t>- 必需字段是否存在</w:t>
      </w:r>
    </w:p>
    <w:p>
      <w:r>
        <w:t>- 参数类型是否正确</w:t>
      </w:r>
    </w:p>
    <w:p>
      <w:r>
        <w:t>- 默认值是否有效</w:t>
      </w:r>
    </w:p>
    <w:p>
      <w:r>
        <w:t>- 引用是否存在</w:t>
      </w:r>
    </w:p>
    <w:p>
      <w:r>
        <w:t>- 语法是否正确</w:t>
      </w:r>
    </w:p>
    <w:p>
      <w:r>
        <w:t>### 验证失败处理</w:t>
      </w:r>
    </w:p>
    <w:p>
      <w:r>
        <w:t>- 返回错误信息</w:t>
      </w:r>
    </w:p>
    <w:p>
      <w:r>
        <w:t>- 提供修复建议</w:t>
      </w:r>
    </w:p>
    <w:p>
      <w:r>
        <w:t>- 阻止 Skill 执行</w:t>
      </w:r>
    </w:p>
    <w:p>
      <w:r>
        <w:t>缓存机制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## Skill 缓存</w:t>
      </w:r>
    </w:p>
    <w:p>
      <w:r>
        <w:t>### 缓存内容</w:t>
      </w:r>
    </w:p>
    <w:p>
      <w:r>
        <w:t>- Skill 定义</w:t>
      </w:r>
    </w:p>
    <w:p>
      <w:r>
        <w:t>- 解析结果</w:t>
      </w:r>
    </w:p>
    <w:p>
      <w:r>
        <w:t>- 依赖关系</w:t>
      </w:r>
    </w:p>
    <w:p>
      <w:r>
        <w:t>### 缓存策略</w:t>
      </w:r>
    </w:p>
    <w:p>
      <w:r>
        <w:t>- 内存缓存（会话级别）</w:t>
      </w:r>
    </w:p>
    <w:p>
      <w:r>
        <w:t>- 磁盘缓存（持久化）</w:t>
      </w:r>
    </w:p>
    <w:p>
      <w:r>
        <w:t>- 版本控制（基于 Skill 版本）</w:t>
      </w:r>
    </w:p>
    <w:p>
      <w:r>
        <w:t>### 缓存失效</w:t>
      </w:r>
    </w:p>
    <w:p>
      <w:r>
        <w:t>- Skill 定义更新</w:t>
      </w:r>
    </w:p>
    <w:p>
      <w:r>
        <w:t>- 依赖变更</w:t>
      </w:r>
    </w:p>
    <w:p>
      <w:r>
        <w:t>- 手动清除</w:t>
      </w:r>
    </w:p>
    <w:p>
      <w:r>
        <w:t>## 3. 上下文解析</w:t>
      </w:r>
    </w:p>
    <w:p>
      <w:r>
        <w:t>### 上下文类型</w:t>
      </w:r>
    </w:p>
    <w:p>
      <w:r>
        <w:t>#### 3.1 项目上下文</w:t>
      </w:r>
    </w:p>
    <w:p>
      <w:r>
        <w:t>## 3. 上下文管理</w:t>
      </w:r>
    </w:p>
    <w:p>
      <w:r>
        <w:t>### 3.1 项目上下文</w:t>
      </w:r>
    </w:p>
    <w:p>
      <w:r>
        <w:t>```markdown</w:t>
      </w:r>
    </w:p>
    <w:p>
      <w:r>
        <w:t>## 项目上下文</w:t>
      </w:r>
    </w:p>
    <w:p>
      <w:r>
        <w:t>### 包含信息</w:t>
      </w:r>
    </w:p>
    <w:p>
      <w:r>
        <w:t>- 项目结构</w:t>
      </w:r>
    </w:p>
    <w:p>
      <w:r>
        <w:t>- 文件列表</w:t>
      </w:r>
    </w:p>
    <w:p>
      <w:r>
        <w:t>- 依赖关系</w:t>
      </w:r>
    </w:p>
    <w:p>
      <w:r>
        <w:t>- 配置文件</w:t>
      </w:r>
    </w:p>
    <w:p>
      <w:r>
        <w:t>- 技术栈</w:t>
      </w:r>
    </w:p>
    <w:p>
      <w:r>
        <w:t>### 获取方式</w:t>
      </w:r>
    </w:p>
    <w:p>
      <w:r>
        <w:t>- 读取项目配置</w:t>
      </w:r>
    </w:p>
    <w:p>
      <w:r>
        <w:t>- 扫描文件系统</w:t>
      </w:r>
    </w:p>
    <w:p>
      <w:r>
        <w:t>- 分析依赖文件</w:t>
      </w:r>
    </w:p>
    <w:p>
      <w:r>
        <w:t>- 检测技术栈</w:t>
      </w:r>
    </w:p>
    <w:p>
      <w:r>
        <w:t>3.2 代码上下文</w:t>
      </w:r>
    </w:p>
    <w:p>
      <w:r>
        <w:t>markdown</w:t>
      </w:r>
    </w:p>
    <w:p>
      <w:r>
        <w:t>复制</w:t>
      </w:r>
    </w:p>
    <w:p>
      <w:r>
        <w:t>## 代码上下文</w:t>
      </w:r>
    </w:p>
    <w:p>
      <w:r>
        <w:t>### 包含信息</w:t>
      </w:r>
    </w:p>
    <w:p>
      <w:r>
        <w:t>- 代码结构</w:t>
      </w:r>
    </w:p>
    <w:p>
      <w:r>
        <w:t>- 函数定义</w:t>
      </w:r>
    </w:p>
    <w:p>
      <w:r>
        <w:t>- 类定义</w:t>
      </w:r>
    </w:p>
    <w:p>
      <w:r>
        <w:t>- 导入关系</w:t>
      </w:r>
    </w:p>
    <w:p>
      <w:r>
        <w:t>- 调用关系</w:t>
      </w:r>
    </w:p>
    <w:p>
      <w:r>
        <w:t>### 获取方式</w:t>
      </w:r>
    </w:p>
    <w:p>
      <w:r>
        <w:t>- 解析源代码</w:t>
      </w:r>
    </w:p>
    <w:p>
      <w:r>
        <w:t>- 构建抽象语法树</w:t>
      </w:r>
    </w:p>
    <w:p>
      <w:r>
        <w:t>- 分析符号表</w:t>
      </w:r>
    </w:p>
    <w:p>
      <w:r>
        <w:t>- 追踪依赖关系</w:t>
      </w:r>
    </w:p>
    <w:p>
      <w:r>
        <w:t>3.3 用户上下文</w:t>
      </w:r>
    </w:p>
    <w:p>
      <w:r>
        <w:t>markdown</w:t>
      </w:r>
    </w:p>
    <w:p>
      <w:r>
        <w:t>复制</w:t>
      </w:r>
    </w:p>
    <w:p>
      <w:r>
        <w:t>## 用户上下文</w:t>
      </w:r>
    </w:p>
    <w:p>
      <w:r>
        <w:t>### 包含信息</w:t>
      </w:r>
    </w:p>
    <w:p>
      <w:r>
        <w:t>- 用户偏好</w:t>
      </w:r>
    </w:p>
    <w:p>
      <w:r>
        <w:t>- 历史操作</w:t>
      </w:r>
    </w:p>
    <w:p>
      <w:r>
        <w:t>- 常用命令</w:t>
      </w:r>
    </w:p>
    <w:p>
      <w:r>
        <w:t>- 学习进度</w:t>
      </w:r>
    </w:p>
    <w:p>
      <w:r>
        <w:t>### 获取方式</w:t>
      </w:r>
    </w:p>
    <w:p>
      <w:r>
        <w:t>- 读取用户配置</w:t>
      </w:r>
    </w:p>
    <w:p>
      <w:r>
        <w:t>- 查看历史记录</w:t>
      </w:r>
    </w:p>
    <w:p>
      <w:r>
        <w:t>- 分析使用模式</w:t>
      </w:r>
    </w:p>
    <w:p>
      <w:r>
        <w:t>- 记录用户反馈</w:t>
      </w:r>
    </w:p>
    <w:p>
      <w:r>
        <w:t>上下文收集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## 上下文收集策略</w:t>
      </w:r>
    </w:p>
    <w:p>
      <w:r>
        <w:t>### 按需收集</w:t>
      </w:r>
    </w:p>
    <w:p>
      <w:r>
        <w:t>- 只收集需要的上下文</w:t>
      </w:r>
    </w:p>
    <w:p>
      <w:r>
        <w:t>- 避免不必要的开销</w:t>
      </w:r>
    </w:p>
    <w:p>
      <w:r>
        <w:t>- 动态调整收集范围</w:t>
      </w:r>
    </w:p>
    <w:p>
      <w:r>
        <w:t>### 增量收集</w:t>
      </w:r>
    </w:p>
    <w:p>
      <w:r>
        <w:t>- 基于已有上下文</w:t>
      </w:r>
    </w:p>
    <w:p>
      <w:r>
        <w:t>- 只收集变更部分</w:t>
      </w:r>
    </w:p>
    <w:p>
      <w:r>
        <w:t>- 减少重复工作</w:t>
      </w:r>
    </w:p>
    <w:p>
      <w:r>
        <w:t>### 并行收集</w:t>
      </w:r>
    </w:p>
    <w:p>
      <w:r>
        <w:t>- 同时收集多个上下文</w:t>
      </w:r>
    </w:p>
    <w:p>
      <w:r>
        <w:t>- 提高收集效率</w:t>
      </w:r>
    </w:p>
    <w:p>
      <w:r>
        <w:t>- 合理分配资源</w:t>
      </w:r>
    </w:p>
    <w:p>
      <w:r>
        <w:t>上下文限制</w:t>
      </w:r>
    </w:p>
    <w:p>
      <w:r>
        <w:t>#</w:t>
      </w:r>
    </w:p>
    <w:p>
      <w:r>
        <w:t>markdown</w:t>
      </w:r>
    </w:p>
    <w:p>
      <w:r>
        <w:t>复制</w:t>
      </w:r>
    </w:p>
    <w:p>
      <w:r>
        <w:t>## 上下文限制</w:t>
      </w:r>
    </w:p>
    <w:p>
      <w:r>
        <w:t>### 大小限制</w:t>
      </w:r>
    </w:p>
    <w:p>
      <w:r>
        <w:t>- 上下文窗口大小</w:t>
      </w:r>
    </w:p>
    <w:p>
      <w:r>
        <w:t>- Token 限制</w:t>
      </w:r>
    </w:p>
    <w:p>
      <w:r>
        <w:t>- 内存限制</w:t>
      </w:r>
    </w:p>
    <w:p>
      <w:r>
        <w:t>### 处理策略</w:t>
      </w:r>
    </w:p>
    <w:p>
      <w:r>
        <w:t>- 优先级排序</w:t>
      </w:r>
    </w:p>
    <w:p>
      <w:r>
        <w:t>- 摘要压缩</w:t>
      </w:r>
    </w:p>
    <w:p>
      <w:r>
        <w:t>- 分批处理</w:t>
      </w:r>
    </w:p>
    <w:p>
      <w:r>
        <w:t>- 流式处理</w:t>
      </w:r>
    </w:p>
    <w:p>
      <w:r>
        <w:t>4. Skill 执行</w:t>
      </w:r>
    </w:p>
    <w:p>
      <w:r>
        <w:t>#</w:t>
      </w:r>
    </w:p>
    <w:p>
      <w:r>
        <w:t>执行模式</w:t>
      </w:r>
    </w:p>
    <w:p>
      <w:r>
        <w:t>#</w:t>
      </w:r>
    </w:p>
    <w:p>
      <w:r>
        <w:t>4.1 同步执行</w:t>
      </w:r>
    </w:p>
    <w:p>
      <w:r>
        <w:t>markdown</w:t>
      </w:r>
    </w:p>
    <w:p>
      <w:r>
        <w:t>复制</w:t>
      </w:r>
    </w:p>
    <w:p>
      <w:r>
        <w:t>## 同步执行</w:t>
      </w:r>
    </w:p>
    <w:p>
      <w:r>
        <w:t>### 特点</w:t>
      </w:r>
    </w:p>
    <w:p>
      <w:r>
        <w:t>- 阻塞等待结果</w:t>
      </w:r>
    </w:p>
    <w:p>
      <w:r>
        <w:t>- 适用于快速任务</w:t>
      </w:r>
    </w:p>
    <w:p>
      <w:r>
        <w:t>- 简单的错误处理</w:t>
      </w:r>
    </w:p>
    <w:p>
      <w:r>
        <w:t>### 示例</w:t>
      </w:r>
    </w:p>
    <w:p>
      <w:r>
        <w:t>```python</w:t>
      </w:r>
    </w:p>
    <w:p>
      <w:r>
        <w:t>result = execute_skill("code-review", file="src/main.py")</w:t>
      </w:r>
    </w:p>
    <w:p>
      <w:r>
        <w:t>print(result)</w:t>
      </w:r>
    </w:p>
    <w:p>
      <w:r>
        <w:t>bash</w:t>
      </w:r>
    </w:p>
    <w:p>
      <w:r>
        <w:t>复制</w:t>
      </w:r>
    </w:p>
    <w:p>
      <w:r>
        <w:t>#### 4.2 异步执行</w:t>
      </w:r>
    </w:p>
    <w:p>
      <w:r>
        <w:t>```markdown</w:t>
      </w:r>
    </w:p>
    <w:p>
      <w:r>
        <w:t>## 异步执行</w:t>
      </w:r>
    </w:p>
    <w:p>
      <w:r>
        <w:t>### 特点</w:t>
      </w:r>
    </w:p>
    <w:p>
      <w:r>
        <w:t>- 非阻塞执行</w:t>
      </w:r>
    </w:p>
    <w:p>
      <w:r>
        <w:t>- 适用于耗时任务</w:t>
      </w:r>
    </w:p>
    <w:p>
      <w:r>
        <w:t>- 复杂的错误处理</w:t>
      </w:r>
    </w:p>
    <w:p>
      <w:r>
        <w:t>### 示例</w:t>
      </w:r>
    </w:p>
    <w:p>
      <w:r>
        <w:t>```python</w:t>
      </w:r>
    </w:p>
    <w:p>
      <w:r>
        <w:t>task = execute_skill_async("code-review", file="src/main.py")</w:t>
      </w:r>
    </w:p>
    <w:p>
      <w:r>
        <w:t># 继续其他工作</w:t>
      </w:r>
    </w:p>
    <w:p>
      <w:r>
        <w:t>result = await task.get_result()</w:t>
      </w:r>
    </w:p>
    <w:p>
      <w:r>
        <w:t>bash</w:t>
      </w:r>
    </w:p>
    <w:p>
      <w:r>
        <w:t>复制</w:t>
      </w:r>
    </w:p>
    <w:p>
      <w:r>
        <w:t>#### 4.3 流式执行</w:t>
      </w:r>
    </w:p>
    <w:p>
      <w:r>
        <w:t>```markdown</w:t>
      </w:r>
    </w:p>
    <w:p>
      <w:r>
        <w:t>## 流式执行</w:t>
      </w:r>
    </w:p>
    <w:p>
      <w:r>
        <w:t>### 特点</w:t>
      </w:r>
    </w:p>
    <w:p>
      <w:r>
        <w:t>- 实时返回结果</w:t>
      </w:r>
    </w:p>
    <w:p>
      <w:r>
        <w:t>- 适用于大输出任务</w:t>
      </w:r>
    </w:p>
    <w:p>
      <w:r>
        <w:t>- 更好的用户体验</w:t>
      </w:r>
    </w:p>
    <w:p>
      <w:r>
        <w:t>### 示例</w:t>
      </w:r>
    </w:p>
    <w:p>
      <w:r>
        <w:t>```python</w:t>
      </w:r>
    </w:p>
    <w:p>
      <w:r>
        <w:t>for chunk in execute_skill_stream("code-review", file="src/main.py"):</w:t>
      </w:r>
    </w:p>
    <w:p>
      <w:r>
        <w:t>print(chunk, end='')</w:t>
      </w:r>
    </w:p>
    <w:p>
      <w:r>
        <w:t>bash</w:t>
      </w:r>
    </w:p>
    <w:p>
      <w:r>
        <w:t>复制</w:t>
      </w:r>
    </w:p>
    <w:p>
      <w:r>
        <w:t>### 执行步骤</w:t>
      </w:r>
    </w:p>
    <w:p>
      <w:r>
        <w:t>#### 4.4 步骤分解</w:t>
      </w:r>
    </w:p>
    <w:p>
      <w:r>
        <w:t>```markdown</w:t>
      </w:r>
    </w:p>
    <w:p>
      <w:r>
        <w:t>## Skill: 代码审查</w:t>
      </w:r>
    </w:p>
    <w:p>
      <w:r>
        <w:t>### 执行步骤</w:t>
      </w:r>
    </w:p>
    <w:p>
      <w:r>
        <w:t>1. **准备阶段**</w:t>
      </w:r>
    </w:p>
    <w:p>
      <w:r>
        <w:t>- 验证输入参数</w:t>
      </w:r>
    </w:p>
    <w:p>
      <w:r>
        <w:t>- 加载代码文件</w:t>
      </w:r>
    </w:p>
    <w:p>
      <w:r>
        <w:t>- 初始化审查规则</w:t>
      </w:r>
    </w:p>
    <w:p>
      <w:r>
        <w:t>2. **分析阶段**</w:t>
      </w:r>
    </w:p>
    <w:p>
      <w:r>
        <w:t>- 解析代码结构</w:t>
      </w:r>
    </w:p>
    <w:p>
      <w:r>
        <w:t>- 分析代码质量</w:t>
      </w:r>
    </w:p>
    <w:p>
      <w:r>
        <w:t>- 检查安全问题</w:t>
      </w:r>
    </w:p>
    <w:p>
      <w:r>
        <w:t>3. **评估阶段**</w:t>
      </w:r>
    </w:p>
    <w:p>
      <w:r>
        <w:t>- 评估代码复杂度</w:t>
      </w:r>
    </w:p>
    <w:p>
      <w:r>
        <w:t>- 验证最佳实践</w:t>
      </w:r>
    </w:p>
    <w:p>
      <w:r>
        <w:t>- 计算质量分数</w:t>
      </w:r>
    </w:p>
    <w:p>
      <w:r>
        <w:t>4. **生成阶段**</w:t>
      </w:r>
    </w:p>
    <w:p>
      <w:r>
        <w:t>- 生成问题列表</w:t>
      </w:r>
    </w:p>
    <w:p>
      <w:r>
        <w:t>- 提供改进建议</w:t>
      </w:r>
    </w:p>
    <w:p>
      <w:r>
        <w:t>- 创建审查报告</w:t>
      </w:r>
    </w:p>
    <w:p>
      <w:r>
        <w:t>5. **验证阶段**</w:t>
      </w:r>
    </w:p>
    <w:p>
      <w:r>
        <w:t>- 验证报告完整性</w:t>
      </w:r>
    </w:p>
    <w:p>
      <w:r>
        <w:t>- 检查建议可行性</w:t>
      </w:r>
    </w:p>
    <w:p>
      <w:r>
        <w:t>- 确保输出格式正确</w:t>
      </w:r>
    </w:p>
    <w:p>
      <w:r>
        <w:t>错误处理</w:t>
      </w:r>
    </w:p>
    <w:p>
      <w:r>
        <w:t>#</w:t>
      </w:r>
    </w:p>
    <w:p>
      <w:r>
        <w:t>4.5 错误类型</w:t>
      </w:r>
    </w:p>
    <w:p>
      <w:r>
        <w:t>markdown</w:t>
      </w:r>
    </w:p>
    <w:p>
      <w:r>
        <w:t>复制</w:t>
      </w:r>
    </w:p>
    <w:p>
      <w:r>
        <w:t>## 错误类型</w:t>
      </w:r>
    </w:p>
    <w:p>
      <w:r>
        <w:t>### 输入错误</w:t>
      </w:r>
    </w:p>
    <w:p>
      <w:r>
        <w:t>- 参数缺失</w:t>
      </w:r>
    </w:p>
    <w:p>
      <w:r>
        <w:t>&gt; - 参数类型错误</w:t>
      </w:r>
    </w:p>
    <w:p>
      <w:r>
        <w:t>&gt; - 参数值无效</w:t>
      </w:r>
    </w:p>
    <w:p>
      <w:r>
        <w:t>### 执行错误</w:t>
      </w:r>
    </w:p>
    <w:p>
      <w:r>
        <w:t>&gt; - 文件不存在</w:t>
      </w:r>
    </w:p>
    <w:p>
      <w:r>
        <w:t>&gt; - 权限不足</w:t>
      </w:r>
    </w:p>
    <w:p>
      <w:r>
        <w:t>&gt; - 资源不足</w:t>
      </w:r>
    </w:p>
    <w:p>
      <w:r>
        <w:t>### 逻辑错误</w:t>
      </w:r>
    </w:p>
    <w:p>
      <w:r>
        <w:t>&gt; - 无法解析代码</w:t>
      </w:r>
    </w:p>
    <w:p>
      <w:r>
        <w:t>&gt; - 分析失败</w:t>
      </w:r>
    </w:p>
    <w:p>
      <w:r>
        <w:t>&gt; - 生成失败</w:t>
      </w:r>
    </w:p>
    <w:p>
      <w:r>
        <w:t>#### 4.6 错误处理策略</w:t>
      </w:r>
    </w:p>
    <w:p>
      <w:r>
        <w:t>~~~markdown</w:t>
      </w:r>
    </w:p>
    <w:p>
      <w:r>
        <w:t>markdown</w:t>
      </w:r>
    </w:p>
    <w:p>
      <w:r>
        <w:t>## 错误处理策略</w:t>
      </w:r>
    </w:p>
    <w:p>
      <w:r>
        <w:t>### 立即失败</w:t>
      </w:r>
    </w:p>
    <w:p>
      <w:r>
        <w:t>- 遇到错误立即停止</w:t>
      </w:r>
    </w:p>
    <w:p>
      <w:r>
        <w:t>- 返回错误信息</w:t>
      </w:r>
    </w:p>
    <w:p>
      <w:r>
        <w:t>- 不继续执行</w:t>
      </w:r>
    </w:p>
    <w:p>
      <w:r>
        <w:t>### 跳过继续</w:t>
      </w:r>
    </w:p>
    <w:p>
      <w:r>
        <w:t>- 记录错误</w:t>
      </w:r>
    </w:p>
    <w:p>
      <w:r>
        <w:t>- 跳过当前步骤</w:t>
      </w:r>
    </w:p>
    <w:p>
      <w:r>
        <w:t>- 继续执行</w:t>
      </w:r>
    </w:p>
    <w:p>
      <w:r>
        <w:t>### 重试机制</w:t>
      </w:r>
    </w:p>
    <w:p>
      <w:r>
        <w:t>- 自动重试</w:t>
      </w:r>
    </w:p>
    <w:p>
      <w:r>
        <w:t>- 指数退避</w:t>
      </w:r>
    </w:p>
    <w:p>
      <w:r>
        <w:t>- 最大重试次数</w:t>
      </w:r>
    </w:p>
    <w:p>
      <w:r>
        <w:t>### 降级处理</w:t>
      </w:r>
    </w:p>
    <w:p>
      <w:r>
        <w:t>- 使用备用方案</w:t>
      </w:r>
    </w:p>
    <w:p>
      <w:r>
        <w:t>- 简化执行逻辑</w:t>
      </w:r>
    </w:p>
    <w:p>
      <w:r>
        <w:t>- 返回部分结果</w:t>
      </w:r>
    </w:p>
    <w:p>
      <w:r>
        <w:t>## 5. 工具调用</w:t>
      </w:r>
    </w:p>
    <w:p>
      <w:r>
        <w:t>### 工具调用机制</w:t>
      </w:r>
    </w:p>
    <w:p>
      <w:r>
        <w:t>#### 5.1 工具选择</w:t>
      </w:r>
    </w:p>
    <w:p>
      <w:r>
        <w:t>```markdown</w:t>
      </w:r>
    </w:p>
    <w:p>
      <w:r>
        <w:t>## 工具选择</w:t>
      </w:r>
    </w:p>
    <w:p>
      <w:r>
        <w:t>### 选择依据</w:t>
      </w:r>
    </w:p>
    <w:p>
      <w:r>
        <w:t>&gt; - 任务需求</w:t>
      </w:r>
    </w:p>
    <w:p>
      <w:r>
        <w:t>&gt; - 可用工具</w:t>
      </w:r>
    </w:p>
    <w:p>
      <w:r>
        <w:t>&gt; - 工具能力</w:t>
      </w:r>
    </w:p>
    <w:p>
      <w:r>
        <w:t>&gt; - 性能考虑</w:t>
      </w:r>
    </w:p>
    <w:p>
      <w:r>
        <w:t>### 选择策略</w:t>
      </w:r>
    </w:p>
    <w:p>
      <w:r>
        <w:t>&gt; - 最佳匹配</w:t>
      </w:r>
    </w:p>
    <w:p>
      <w:r>
        <w:t>&gt; - 优先级排序</w:t>
      </w:r>
    </w:p>
    <w:p>
      <w:r>
        <w:t>&gt; - 负载均衡</w:t>
      </w:r>
    </w:p>
    <w:p>
      <w:r>
        <w:t>&gt; - 缓存利用</w:t>
      </w:r>
    </w:p>
    <w:p>
      <w:r>
        <w:t>#### 5.2 工具调用</w:t>
      </w:r>
    </w:p>
    <w:p>
      <w:r>
        <w:t>~~~markdown</w:t>
      </w:r>
    </w:p>
    <w:p>
      <w:r>
        <w:t>markdown</w:t>
      </w:r>
    </w:p>
    <w:p>
      <w:r>
        <w:t>## 工具调用流程</w:t>
      </w:r>
    </w:p>
    <w:p>
      <w:r>
        <w:t>### 调用准备</w:t>
      </w:r>
    </w:p>
    <w:p>
      <w:r>
        <w:t>1. 准备工具参数</w:t>
      </w:r>
    </w:p>
    <w:p>
      <w:r>
        <w:t>2. 验证参数有效性</w:t>
      </w:r>
    </w:p>
    <w:p>
      <w:r>
        <w:t>3. 设置调用选项</w:t>
      </w:r>
    </w:p>
    <w:p>
      <w:r>
        <w:t>### 执行调用</w:t>
      </w:r>
    </w:p>
    <w:p>
      <w:r>
        <w:t>1. 发送调用请求</w:t>
      </w:r>
    </w:p>
    <w:p>
      <w:r>
        <w:t>2. 等待工具响应</w:t>
      </w:r>
    </w:p>
    <w:p>
      <w:r>
        <w:t>3. 处理响应数据</w:t>
      </w:r>
    </w:p>
    <w:p>
      <w:r>
        <w:t>### 结果处理</w:t>
      </w:r>
    </w:p>
    <w:p>
      <w:r>
        <w:t>1. 解析响应数据</w:t>
      </w:r>
    </w:p>
    <w:p>
      <w:r>
        <w:t>2. 验证结果有效性</w:t>
      </w:r>
    </w:p>
    <w:p>
      <w:r>
        <w:t>3. 传递给下一步</w:t>
      </w:r>
    </w:p>
    <w:p>
      <w:r>
        <w:t>### 工具调用模式</w:t>
      </w:r>
    </w:p>
    <w:p>
      <w:r>
        <w:t>#### 5.3 顺序调用</w:t>
      </w:r>
    </w:p>
    <w:p>
      <w:r>
        <w:t>```markdown</w:t>
      </w:r>
    </w:p>
    <w:p>
      <w:r>
        <w:t>## 顺序调用</w:t>
      </w:r>
    </w:p>
    <w:p>
      <w:r>
        <w:t>### 示例</w:t>
      </w:r>
    </w:p>
    <w:p>
      <w:r>
        <w:t>~~~python</w:t>
      </w:r>
    </w:p>
    <w:p>
      <w:r>
        <w:t>```python</w:t>
      </w:r>
    </w:p>
    <w:p>
      <w:r>
        <w:t># 读取文件</w:t>
      </w:r>
    </w:p>
    <w:p>
      <w:r>
        <w:t>content = read_file("src/main.py")</w:t>
      </w:r>
    </w:p>
    <w:p>
      <w:r>
        <w:t># 分析代码</w:t>
      </w:r>
    </w:p>
    <w:p>
      <w:r>
        <w:t>analysis = analyze_code(content)</w:t>
      </w:r>
    </w:p>
    <w:p>
      <w:r>
        <w:t># 生成报告</w:t>
      </w:r>
    </w:p>
    <w:p>
      <w:r>
        <w:t>report = generate_report(analysis)</w:t>
      </w:r>
    </w:p>
    <w:p>
      <w:r>
        <w:t>### 特点</w:t>
      </w:r>
    </w:p>
    <w:p>
      <w:r>
        <w:t>&gt; - 简单直观</w:t>
      </w:r>
    </w:p>
    <w:p>
      <w:r>
        <w:t>&gt; - 易于理解</w:t>
      </w:r>
    </w:p>
    <w:p>
      <w:r>
        <w:t>&gt; - 适合线性流程</w:t>
      </w:r>
    </w:p>
    <w:p>
      <w:r>
        <w:t>#### 5.4 条件调用</w:t>
      </w:r>
    </w:p>
    <w:p>
      <w:r>
        <w:t>~~~</w:t>
      </w:r>
    </w:p>
    <w:p>
      <w:r>
        <w:t>``markdown</w:t>
      </w:r>
    </w:p>
    <w:p>
      <w:r>
        <w:t>`````markdown</w:t>
      </w:r>
    </w:p>
    <w:p>
      <w:r>
        <w:t>## 条件调用</w:t>
      </w:r>
    </w:p>
    <w:p>
      <w:r>
        <w:t>### 示例</w:t>
      </w:r>
    </w:p>
    <w:p>
      <w:r>
        <w:t>~~~python</w:t>
      </w:r>
    </w:p>
    <w:p>
      <w:r>
        <w:t>```python</w:t>
      </w:r>
    </w:p>
    <w:p>
      <w:r>
        <w:t># 检查文件是否存在</w:t>
      </w:r>
    </w:p>
    <w:p>
      <w:r>
        <w:t>if file_exists("src/main.py"):</w:t>
      </w:r>
    </w:p>
    <w:p>
      <w:r>
        <w:t># 如果存在，读取并分析</w:t>
      </w:r>
    </w:p>
    <w:p>
      <w:r>
        <w:t>content = read_file("src/main.py")</w:t>
      </w:r>
    </w:p>
    <w:p>
      <w:r>
        <w:t>analysis = analyze_code(content)</w:t>
      </w:r>
    </w:p>
    <w:p>
      <w:r>
        <w:t>else:</w:t>
      </w:r>
    </w:p>
    <w:p>
      <w:r>
        <w:t># 如果不存在，创建新文件</w:t>
      </w:r>
    </w:p>
    <w:p>
      <w:r>
        <w:t>create_file("src/main.py", template)</w:t>
      </w:r>
    </w:p>
    <w:p>
      <w:r>
        <w:t>### 特点</w:t>
      </w:r>
    </w:p>
    <w:p>
      <w:r>
        <w:t>&gt; - 灵活性高</w:t>
      </w:r>
    </w:p>
    <w:p>
      <w:r>
        <w:t>&gt; - 适应性强</w:t>
      </w:r>
    </w:p>
    <w:p>
      <w:r>
        <w:t>&gt; - 处理分支逻辑</w:t>
      </w:r>
    </w:p>
    <w:p>
      <w:r>
        <w:t>#### 5.5 循环调用</w:t>
      </w:r>
    </w:p>
    <w:p>
      <w:r>
        <w:t>~~~</w:t>
      </w:r>
    </w:p>
    <w:p>
      <w:r>
        <w:t>``markdown</w:t>
      </w:r>
    </w:p>
    <w:p>
      <w:r>
        <w:t>`````markdown</w:t>
      </w:r>
    </w:p>
    <w:p>
      <w:r>
        <w:t>## 循环调用</w:t>
      </w:r>
    </w:p>
    <w:p>
      <w:r>
        <w:t>### 示例</w:t>
      </w:r>
    </w:p>
    <w:p>
      <w:r>
        <w:t>~~~python</w:t>
      </w:r>
    </w:p>
    <w:p>
      <w:r>
        <w:t>```python</w:t>
      </w:r>
    </w:p>
    <w:p>
      <w:r>
        <w:t># 获取所有 Python 文件</w:t>
      </w:r>
    </w:p>
    <w:p>
      <w:r>
        <w:t>files = glob("**/*.py")</w:t>
      </w:r>
    </w:p>
    <w:p>
      <w:r>
        <w:t># 对每个文件执行分析</w:t>
      </w:r>
    </w:p>
    <w:p>
      <w:r>
        <w:t>for file in files:</w:t>
      </w:r>
    </w:p>
    <w:p>
      <w:r>
        <w:t>content = read_file(file)</w:t>
      </w:r>
    </w:p>
    <w:p>
      <w:r>
        <w:t>analysis = analyze_code(content)</w:t>
      </w:r>
    </w:p>
    <w:p>
      <w:r>
        <w:t>save_analysis(file, analysis)</w:t>
      </w:r>
    </w:p>
    <w:p>
      <w:r>
        <w:t>### 特点</w:t>
      </w:r>
    </w:p>
    <w:p>
      <w:r>
        <w:t>&gt; - 批量处理</w:t>
      </w:r>
    </w:p>
    <w:p>
      <w:r>
        <w:t>&gt; - 高效执行</w:t>
      </w:r>
    </w:p>
    <w:p>
      <w:r>
        <w:t>&gt; - 适合重复任务</w:t>
      </w:r>
    </w:p>
    <w:p>
      <w:r>
        <w:t>#### 5.6 并行调用</w:t>
      </w:r>
    </w:p>
    <w:p>
      <w:r>
        <w:t>~~~</w:t>
      </w:r>
    </w:p>
    <w:p>
      <w:r>
        <w:t>``markdown</w:t>
      </w:r>
    </w:p>
    <w:p>
      <w:r>
        <w:t>`````markdown</w:t>
      </w:r>
    </w:p>
    <w:p>
      <w:r>
        <w:t>## 并行调用</w:t>
      </w:r>
    </w:p>
    <w:p>
      <w:r>
        <w:t>### 示例</w:t>
      </w:r>
    </w:p>
    <w:p>
      <w:r>
        <w:t>~~~python</w:t>
      </w:r>
    </w:p>
    <w:p>
      <w:r>
        <w:t>```python</w:t>
      </w:r>
    </w:p>
    <w:p>
      <w:r>
        <w:t># 并行读取多个文件</w:t>
      </w:r>
    </w:p>
    <w:p>
      <w:r>
        <w:t>tasks = [</w:t>
      </w:r>
    </w:p>
    <w:p>
      <w:r>
        <w:t>read_file_async("src/main.py"),</w:t>
      </w:r>
    </w:p>
    <w:p>
      <w:r>
        <w:t>read_file_async("src/utils.py"),</w:t>
      </w:r>
    </w:p>
    <w:p>
      <w:r>
        <w:t>read_file_async("src/api.py")</w:t>
      </w:r>
    </w:p>
    <w:p>
      <w:r>
        <w:t>]</w:t>
      </w:r>
    </w:p>
    <w:p>
      <w:r>
        <w:t># 等待所有任务完成</w:t>
      </w:r>
    </w:p>
    <w:p>
      <w:r>
        <w:t>results = await asyncio.gather(*tasks)</w:t>
      </w:r>
    </w:p>
    <w:p>
      <w:r>
        <w:t>### 特点</w:t>
      </w:r>
    </w:p>
    <w:p>
      <w:r>
        <w:t>&gt; - 高性能</w:t>
      </w:r>
    </w:p>
    <w:p>
      <w:r>
        <w:t>&gt; - 节省时间</w:t>
      </w:r>
    </w:p>
    <w:p>
      <w:r>
        <w:t>&gt; - 适合独立任务</w:t>
      </w:r>
    </w:p>
    <w:p>
      <w:r>
        <w:t>## 6. 结果处理</w:t>
      </w:r>
    </w:p>
    <w:p>
      <w:r>
        <w:t>### 结果类型</w:t>
      </w:r>
    </w:p>
    <w:p>
      <w:r>
        <w:t>#### 6.1 结构化结果</w:t>
      </w:r>
    </w:p>
    <w:p>
      <w:r>
        <w:t>~~~</w:t>
      </w:r>
    </w:p>
    <w:p>
      <w:r>
        <w:t>``markdown</w:t>
      </w:r>
    </w:p>
    <w:p>
      <w:r>
        <w:t>`````markdown</w:t>
      </w:r>
    </w:p>
    <w:p>
      <w:r>
        <w:t>## 结构化结果</w:t>
      </w:r>
    </w:p>
    <w:p>
      <w:r>
        <w:t>### 示例</w:t>
      </w:r>
    </w:p>
    <w:p>
      <w:r>
        <w:t>~~~json</w:t>
      </w:r>
    </w:p>
    <w:p>
      <w:r>
        <w:t>```json</w:t>
      </w:r>
    </w:p>
    <w:p>
      <w:r>
        <w:t>{</w:t>
      </w:r>
    </w:p>
    <w:p>
      <w:r>
        <w:t>"issues": [</w:t>
      </w:r>
    </w:p>
    <w:p>
      <w:r>
        <w:t>{</w:t>
      </w:r>
    </w:p>
    <w:p>
      <w:r>
        <w:t>"type": "security",</w:t>
      </w:r>
    </w:p>
    <w:p>
      <w:r>
        <w:t>"severity": "high",</w:t>
      </w:r>
    </w:p>
    <w:p>
      <w:r>
        <w:t>"message": "SQL injection vulnerability",</w:t>
      </w:r>
    </w:p>
    <w:p>
      <w:r>
        <w:t>"location": "src/main.py:42",</w:t>
      </w:r>
    </w:p>
    <w:p>
      <w:r>
        <w:t>"suggestion": "Use parameterized queries"</w:t>
      </w:r>
    </w:p>
    <w:p>
      <w:r>
        <w:t>}</w:t>
      </w:r>
    </w:p>
    <w:p>
      <w:r>
        <w:t>],</w:t>
      </w:r>
    </w:p>
    <w:p>
      <w:r>
        <w:t>"summary": {</w:t>
      </w:r>
    </w:p>
    <w:p>
      <w:r>
        <w:t>"total_issues": 5,</w:t>
      </w:r>
    </w:p>
    <w:p>
      <w:r>
        <w:t>"critical": 1,</w:t>
      </w:r>
    </w:p>
    <w:p>
      <w:r>
        <w:t>"high": 2,</w:t>
      </w:r>
    </w:p>
    <w:p>
      <w:r>
        <w:t>"medium": 2</w:t>
      </w:r>
    </w:p>
    <w:p>
      <w:r>
        <w:t>}</w:t>
      </w:r>
    </w:p>
    <w:p>
      <w:r>
        <w:t>}</w:t>
      </w:r>
    </w:p>
    <w:p>
      <w:r>
        <w:t>### 特点</w:t>
      </w:r>
    </w:p>
    <w:p>
      <w:r>
        <w:t>&gt; - 易于解析</w:t>
      </w:r>
    </w:p>
    <w:p>
      <w:r>
        <w:t>&gt; - 结构清晰</w:t>
      </w:r>
    </w:p>
    <w:p>
      <w:r>
        <w:t>&gt; - 适合程序处理</w:t>
      </w:r>
    </w:p>
    <w:p>
      <w:r>
        <w:t>#### 6.2 文本结果</w:t>
      </w:r>
    </w:p>
    <w:p>
      <w:r>
        <w:t>~~~</w:t>
      </w:r>
    </w:p>
    <w:p>
      <w:r>
        <w:t>``markdown</w:t>
      </w:r>
    </w:p>
    <w:p>
      <w:r>
        <w:t>`````markdown</w:t>
      </w:r>
    </w:p>
    <w:p>
      <w:r>
        <w:t>## 文本结果</w:t>
      </w:r>
    </w:p>
    <w:p>
      <w:r>
        <w:t>### 示例</w:t>
      </w:r>
    </w:p>
    <w:p>
      <w:r>
        <w:t>代码审查报告</w:t>
      </w:r>
    </w:p>
    <w:p>
      <w:r>
        <w:t>发现的问题：</w:t>
      </w:r>
    </w:p>
    <w:p>
      <w:r>
        <w:t>- 使用参数化查询</w:t>
      </w:r>
    </w:p>
    <w:p>
      <w:r>
        <w:t>- 删除未使用的导入</w:t>
      </w:r>
    </w:p>
    <w:p>
      <w:r>
        <w:t>总结：</w:t>
      </w:r>
    </w:p>
    <w:p>
      <w:r>
        <w:t>&gt; - 总问题数：5</w:t>
      </w:r>
    </w:p>
    <w:p>
      <w:r>
        <w:t>&gt; - 严重：1</w:t>
      </w:r>
    </w:p>
    <w:p>
      <w:r>
        <w:t>&gt; - 高：2</w:t>
      </w:r>
    </w:p>
    <w:p>
      <w:r>
        <w:t>&gt; - 中：2</w:t>
      </w:r>
    </w:p>
    <w:p>
      <w:r>
        <w:t>~~~</w:t>
      </w:r>
    </w:p>
    <w:p>
      <w:r>
        <w:t>### 特点</w:t>
      </w:r>
    </w:p>
    <w:p>
      <w:r>
        <w:t>&gt; - 易于阅读</w:t>
      </w:r>
    </w:p>
    <w:p>
      <w:r>
        <w:t>&gt; - 人类友好</w:t>
      </w:r>
    </w:p>
    <w:p>
      <w:r>
        <w:t>&gt; - 适合展示</w:t>
      </w:r>
    </w:p>
    <w:p>
      <w:r>
        <w:t>#### 6.3 混合结果</w:t>
      </w:r>
    </w:p>
    <w:p>
      <w:r>
        <w:t>~~~`markdown</w:t>
      </w:r>
    </w:p>
    <w:p>
      <w:r>
        <w:t>`markdown</w:t>
      </w:r>
    </w:p>
    <w:p>
      <w:r>
        <w:t>## 混合结果</w:t>
      </w:r>
    </w:p>
    <w:p>
      <w:r>
        <w:t>### 示例</w:t>
      </w:r>
    </w:p>
    <w:p>
      <w:r>
        <w:t>~~~markdown</w:t>
      </w:r>
    </w:p>
    <w:p>
      <w:r>
        <w:t>```markdown</w:t>
      </w:r>
    </w:p>
    <w:p>
      <w:r>
        <w:t>## 代码审查报告</w:t>
      </w:r>
    </w:p>
    <w:p>
      <w:r>
        <w:t>### 结构化数据</w:t>
      </w:r>
    </w:p>
    <w:p>
      <w:r>
        <w:t>~~~json</w:t>
      </w:r>
    </w:p>
    <w:p>
      <w:r>
        <w:t>```json</w:t>
      </w:r>
    </w:p>
    <w:p>
      <w:r>
        <w:t>{</w:t>
      </w:r>
    </w:p>
    <w:p>
      <w:r>
        <w:t>"total_issues": 5,</w:t>
      </w:r>
    </w:p>
    <w:p>
      <w:r>
        <w:t>"critical": 1</w:t>
      </w:r>
    </w:p>
    <w:p>
      <w:r>
        <w:t>}</w:t>
      </w:r>
    </w:p>
    <w:p>
      <w:r>
        <w:t>### 详细说明</w:t>
      </w:r>
    </w:p>
    <w:p>
      <w:r>
        <w:t>发现 1 个严重问题和 4 个其他问题...</w:t>
      </w:r>
    </w:p>
    <w:p>
      <w:r>
        <w:t>### 建议</w:t>
      </w:r>
    </w:p>
    <w:p>
      <w:r>
        <w:t>建议优先修复严重问题...</w:t>
      </w:r>
    </w:p>
    <w:p>
      <w:r>
        <w:t>### 特点</w:t>
      </w:r>
    </w:p>
    <w:p>
      <w:r>
        <w:t>- 兼顾机器和人类</w:t>
      </w:r>
    </w:p>
    <w:p>
      <w:r>
        <w:t>- 灵活性高</w:t>
      </w:r>
    </w:p>
    <w:p>
      <w:r>
        <w:t>- 适合复杂场景</w:t>
      </w:r>
    </w:p>
    <w:p>
      <w:r>
        <w:t>~~~</w:t>
      </w:r>
    </w:p>
    <w:p>
      <w:r>
        <w:t>### 结果验证</w:t>
      </w:r>
    </w:p>
    <w:p>
      <w:r>
        <w:t>#### 6.4 验证检查</w:t>
      </w:r>
    </w:p>
    <w:p>
      <w:r>
        <w:t>~~~</w:t>
      </w:r>
    </w:p>
    <w:p>
      <w:r>
        <w:t>markdown</w:t>
      </w:r>
    </w:p>
    <w:p>
      <w:r>
        <w:t>## 结果验证</w:t>
      </w:r>
    </w:p>
    <w:p>
      <w:r>
        <w:t>### 验证项</w:t>
      </w:r>
    </w:p>
    <w:p>
      <w:r>
        <w:t>- 结果完整性</w:t>
      </w:r>
    </w:p>
    <w:p>
      <w:r>
        <w:t>- 数据有效性</w:t>
      </w:r>
    </w:p>
    <w:p>
      <w:r>
        <w:t>- 格式正确性</w:t>
      </w:r>
    </w:p>
    <w:p>
      <w:r>
        <w:t>- 逻辑一致性</w:t>
      </w:r>
    </w:p>
    <w:p>
      <w:r>
        <w:t>### 验证方法</w:t>
      </w:r>
    </w:p>
    <w:p>
      <w:r>
        <w:t>- 模式匹配</w:t>
      </w:r>
    </w:p>
    <w:p>
      <w:r>
        <w:t>- 类型检查</w:t>
      </w:r>
    </w:p>
    <w:p>
      <w:r>
        <w:t>- 逻辑验证</w:t>
      </w:r>
    </w:p>
    <w:p>
      <w:r>
        <w:t>- 交叉验证</w:t>
      </w:r>
    </w:p>
    <w:p>
      <w:r>
        <w:t>#### 6.5 结果修正</w:t>
      </w:r>
    </w:p>
    <w:p>
      <w:r>
        <w:t>~~~`markdown</w:t>
      </w:r>
    </w:p>
    <w:p>
      <w:r>
        <w:t>````markdown</w:t>
      </w:r>
    </w:p>
    <w:p>
      <w:r>
        <w:t>## 结果修正</w:t>
      </w:r>
    </w:p>
    <w:p>
      <w:r>
        <w:t>### 修正策略</w:t>
      </w:r>
    </w:p>
    <w:p>
      <w:r>
        <w:t>&gt; - 自动修正</w:t>
      </w:r>
    </w:p>
    <w:p>
      <w:r>
        <w:t>&gt; - 提示用户</w:t>
      </w:r>
    </w:p>
    <w:p>
      <w:r>
        <w:t>&gt; - 记录问题</w:t>
      </w:r>
    </w:p>
    <w:p>
      <w:r>
        <w:t>&gt; - 重试执行</w:t>
      </w:r>
    </w:p>
    <w:p>
      <w:r>
        <w:t>### 修正示例</w:t>
      </w:r>
    </w:p>
    <w:p>
      <w:r>
        <w:t>~~~python</w:t>
      </w:r>
    </w:p>
    <w:p>
      <w:r>
        <w:t>```python</w:t>
      </w:r>
    </w:p>
    <w:p>
      <w:r>
        <w:t># 自动修正格式问题</w:t>
      </w:r>
    </w:p>
    <w:p>
      <w:r>
        <w:t>result = format_result(raw_result)</w:t>
      </w:r>
    </w:p>
    <w:p>
      <w:r>
        <w:t># 提示用户确认</w:t>
      </w:r>
    </w:p>
    <w:p>
      <w:r>
        <w:t>if not confirm_result(result):</w:t>
      </w:r>
    </w:p>
    <w:p>
      <w:r>
        <w:t>result = retry_execution()</w:t>
      </w:r>
    </w:p>
    <w:p>
      <w:r>
        <w:t>```## 7. 输出返回</w:t>
      </w:r>
    </w:p>
    <w:p>
      <w:r>
        <w:t>### 输出格式</w:t>
      </w:r>
    </w:p>
    <w:p>
      <w:r>
        <w:t>#### 7.1 控制台输出</w:t>
      </w:r>
    </w:p>
    <w:p>
      <w:r>
        <w:t>## 控制台输出</w:t>
      </w:r>
    </w:p>
    <w:p>
      <w:r>
        <w:t>### 特点</w:t>
      </w:r>
    </w:p>
    <w:p>
      <w:r>
        <w:t>- 实时显示</w:t>
      </w:r>
    </w:p>
    <w:p>
      <w:r>
        <w:t>- 交互友好</w:t>
      </w:r>
    </w:p>
    <w:p>
      <w:r>
        <w:t>- 适合开发调试</w:t>
      </w:r>
    </w:p>
    <w:p>
      <w:r>
        <w:t>### 示例</w:t>
      </w:r>
    </w:p>
    <w:p>
      <w:r>
        <w:t>正在执行代码审查...</w:t>
      </w:r>
    </w:p>
    <w:p>
      <w:r>
        <w:t>✓ 分析代码结构</w:t>
      </w:r>
    </w:p>
    <w:p>
      <w:r>
        <w:t>✓ 检查安全问题</w:t>
      </w:r>
    </w:p>
    <w:p>
      <w:r>
        <w:t>✓ 评估代码质量</w:t>
      </w:r>
    </w:p>
    <w:p>
      <w:r>
        <w:t>审查完成！发现 5 个问题。</w:t>
      </w:r>
    </w:p>
    <w:p>
      <w:r>
        <w:t>bash</w:t>
      </w:r>
    </w:p>
    <w:p>
      <w:r>
        <w:t>复制</w:t>
      </w:r>
    </w:p>
    <w:p>
      <w:r>
        <w:t>#### 7.2 文件输出</w:t>
      </w:r>
    </w:p>
    <w:p>
      <w:r>
        <w:t>## 文件输出</w:t>
      </w:r>
    </w:p>
    <w:p>
      <w:r>
        <w:t>### 特点</w:t>
      </w:r>
    </w:p>
    <w:p>
      <w:r>
        <w:t>- 持久化存储</w:t>
      </w:r>
    </w:p>
    <w:p>
      <w:r>
        <w:t>- 可追溯</w:t>
      </w:r>
    </w:p>
    <w:p>
      <w:r>
        <w:t>- 适合报告归档</w:t>
      </w:r>
    </w:p>
    <w:p>
      <w:r>
        <w:t>### 示例</w:t>
      </w:r>
    </w:p>
    <w:p>
      <w:r>
        <w:t>~~~`bash</w:t>
      </w:r>
    </w:p>
    <w:p>
      <w:r>
        <w:t>`bash</w:t>
      </w:r>
    </w:p>
    <w:p>
      <w:r>
        <w:t>claude --skill code-review --file src/main.py --output report.md</w:t>
      </w:r>
    </w:p>
    <w:p>
      <w:r>
        <w:t>```&gt; &gt;</w:t>
      </w:r>
    </w:p>
    <w:p>
      <w:r>
        <w:t>~~~</w:t>
      </w:r>
    </w:p>
    <w:p>
      <w:r>
        <w:t>#### 7.3 API 输出</w:t>
      </w:r>
    </w:p>
    <w:p>
      <w:r>
        <w:t>## API 输出</w:t>
      </w:r>
    </w:p>
    <w:p>
      <w:r>
        <w:t>### 特点</w:t>
      </w:r>
    </w:p>
    <w:p>
      <w:r>
        <w:t>- 结构化数据</w:t>
      </w:r>
    </w:p>
    <w:p>
      <w:r>
        <w:t>- 易于集成</w:t>
      </w:r>
    </w:p>
    <w:p>
      <w:r>
        <w:t>- 适合自动化</w:t>
      </w:r>
    </w:p>
    <w:p>
      <w:r>
        <w:t>### 示例</w:t>
      </w:r>
    </w:p>
    <w:p>
      <w:r>
        <w:t>~~~`json</w:t>
      </w:r>
    </w:p>
    <w:p>
      <w:r>
        <w:t>`json</w:t>
      </w:r>
    </w:p>
    <w:p>
      <w:r>
        <w:t>{</w:t>
      </w:r>
    </w:p>
    <w:p>
      <w:r>
        <w:t>"skill": "code-review",</w:t>
      </w:r>
    </w:p>
    <w:p>
      <w:r>
        <w:t>"status": "success",</w:t>
      </w:r>
    </w:p>
    <w:p>
      <w:r>
        <w:t>"result": {...}</w:t>
      </w:r>
    </w:p>
    <w:p>
      <w:r>
        <w:t>}</w:t>
      </w:r>
    </w:p>
    <w:p>
      <w:r>
        <w:t>```&gt; &gt; ~~~</w:t>
      </w:r>
    </w:p>
    <w:p>
      <w:r>
        <w:t>### 输出优化</w:t>
      </w:r>
    </w:p>
    <w:p>
      <w:r>
        <w:t>#### 7.4 性能优化</w:t>
      </w:r>
    </w:p>
    <w:p>
      <w:r>
        <w:t>## 输出性能优化</w:t>
      </w:r>
    </w:p>
    <w:p>
      <w:r>
        <w:t>### 优化策略</w:t>
      </w:r>
    </w:p>
    <w:p>
      <w:r>
        <w:t>- 流式输出</w:t>
      </w:r>
    </w:p>
    <w:p>
      <w:r>
        <w:t>- 增量更新</w:t>
      </w:r>
    </w:p>
    <w:p>
      <w:r>
        <w:t>- 压缩输出</w:t>
      </w:r>
    </w:p>
    <w:p>
      <w:r>
        <w:t>- 缓存结果</w:t>
      </w:r>
    </w:p>
    <w:p>
      <w:r>
        <w:t>### 示例</w:t>
      </w:r>
    </w:p>
    <w:p>
      <w:r>
        <w:t>~~~`python</w:t>
      </w:r>
    </w:p>
    <w:p>
      <w:r>
        <w:t>`python</w:t>
      </w:r>
    </w:p>
    <w:p>
      <w:r>
        <w:t># 流式输出大结果</w:t>
      </w:r>
    </w:p>
    <w:p>
      <w:r>
        <w:t>for chunk in stream_result(result):</w:t>
      </w:r>
    </w:p>
    <w:p>
      <w:r>
        <w:t>yield chunk</w:t>
      </w:r>
    </w:p>
    <w:p>
      <w:r>
        <w:t>```&gt; &gt;</w:t>
      </w:r>
    </w:p>
    <w:p>
      <w:r>
        <w:t>~~~</w:t>
      </w:r>
    </w:p>
    <w:p>
      <w:r>
        <w:t>#### 7.5 用户体验优化</w:t>
      </w:r>
    </w:p>
    <w:p>
      <w:r>
        <w:t>## 用户体验优化</w:t>
      </w:r>
    </w:p>
    <w:p>
      <w:r>
        <w:t>### 优化策略</w:t>
      </w:r>
    </w:p>
    <w:p>
      <w:r>
        <w:t>- 进度显示</w:t>
      </w:r>
    </w:p>
    <w:p>
      <w:r>
        <w:t>- 实时反馈</w:t>
      </w:r>
    </w:p>
    <w:p>
      <w:r>
        <w:t>- 高亮显示</w:t>
      </w:r>
    </w:p>
    <w:p>
      <w:r>
        <w:t>- 交互式输出</w:t>
      </w:r>
    </w:p>
    <w:p>
      <w:r>
        <w:t>### 示例</w:t>
      </w:r>
    </w:p>
    <w:p>
      <w:r>
        <w:t>~~~</w:t>
      </w:r>
    </w:p>
    <w:p>
      <w:r>
        <w:t>``&gt; &gt; 正在执行代码审查... [████████░░] 80%</w:t>
      </w:r>
    </w:p>
    <w:p>
      <w:r>
        <w:t>✓ 分析代码结构</w:t>
      </w:r>
    </w:p>
    <w:p>
      <w:r>
        <w:t>✓ 检查安全问题</w:t>
      </w:r>
    </w:p>
    <w:p>
      <w:r>
        <w:t>→ 评估代码质量...</w:t>
      </w:r>
    </w:p>
    <w:p>
      <w:r>
        <w:t>~~~## 8. 执行监控</w:t>
      </w:r>
    </w:p>
    <w:p>
      <w:r>
        <w:t>### 监控指标</w:t>
      </w:r>
    </w:p>
    <w:p>
      <w:r>
        <w:t>#### 8.1 性能指标</w:t>
      </w:r>
    </w:p>
    <w:p>
      <w:r>
        <w:t>## 性能指标</w:t>
      </w:r>
    </w:p>
    <w:p>
      <w:r>
        <w:t>### 指标类型</w:t>
      </w:r>
    </w:p>
    <w:p>
      <w:r>
        <w:t>- 执行时间</w:t>
      </w:r>
    </w:p>
    <w:p>
      <w:r>
        <w:t>- 内存使用</w:t>
      </w:r>
    </w:p>
    <w:p>
      <w:r>
        <w:t>- CPU 使用</w:t>
      </w:r>
    </w:p>
    <w:p>
      <w:r>
        <w:t>- I/O 操作</w:t>
      </w:r>
    </w:p>
    <w:p>
      <w:r>
        <w:t>### 监控方式</w:t>
      </w:r>
    </w:p>
    <w:p>
      <w:r>
        <w:t>- 实时监控</w:t>
      </w:r>
    </w:p>
    <w:p>
      <w:r>
        <w:t>- 定期采样</w:t>
      </w:r>
    </w:p>
    <w:p>
      <w:r>
        <w:t>- 事件触发</w:t>
      </w:r>
    </w:p>
    <w:p>
      <w:r>
        <w:t>- 阈值告警</w:t>
      </w:r>
    </w:p>
    <w:p>
      <w:r>
        <w:t>8.2 质量指标</w:t>
      </w:r>
    </w:p>
    <w:p>
      <w:r>
        <w:t>markdown</w:t>
      </w:r>
    </w:p>
    <w:p>
      <w:r>
        <w:t>复制</w:t>
      </w:r>
    </w:p>
    <w:p>
      <w:r>
        <w:t>```markdown</w:t>
      </w:r>
    </w:p>
    <w:p>
      <w:r>
        <w:t>## 质量指标</w:t>
      </w:r>
    </w:p>
    <w:p>
      <w:r>
        <w:t>### 指标类型</w:t>
      </w:r>
    </w:p>
    <w:p>
      <w:r>
        <w:t>- 成功率</w:t>
      </w:r>
    </w:p>
    <w:p>
      <w:r>
        <w:t>- 错误率</w:t>
      </w:r>
    </w:p>
    <w:p>
      <w:r>
        <w:t>- 重试次数</w:t>
      </w:r>
    </w:p>
    <w:p>
      <w:r>
        <w:t>- 用户满意度</w:t>
      </w:r>
    </w:p>
    <w:p>
      <w:r>
        <w:t>### 监控方式</w:t>
      </w:r>
    </w:p>
    <w:p>
      <w:r>
        <w:t>- 统计分析</w:t>
      </w:r>
    </w:p>
    <w:p>
      <w:r>
        <w:t>- 趋势跟踪</w:t>
      </w:r>
    </w:p>
    <w:p>
      <w:r>
        <w:t>- 异常检测</w:t>
      </w:r>
    </w:p>
    <w:p>
      <w:r>
        <w:t>- 反馈收集</w:t>
      </w:r>
    </w:p>
    <w:p>
      <w:r>
        <w:t>```### 日志记录</w:t>
      </w:r>
    </w:p>
    <w:p>
      <w:r>
        <w:t>#### 8.3 日志级别</w:t>
      </w:r>
    </w:p>
    <w:p>
      <w:r>
        <w:t>## 日志级别</w:t>
      </w:r>
    </w:p>
    <w:p>
      <w:r>
        <w:t>### DEBUG</w:t>
      </w:r>
    </w:p>
    <w:p>
      <w:r>
        <w:t>详细的调试信息</w:t>
      </w:r>
    </w:p>
    <w:p>
      <w:r>
        <w:t>- 每个步骤的详细信息</w:t>
      </w:r>
    </w:p>
    <w:p>
      <w:r>
        <w:t>- 中间结果</w:t>
      </w:r>
    </w:p>
    <w:p>
      <w:r>
        <w:t>- 变量值</w:t>
      </w:r>
    </w:p>
    <w:p>
      <w:r>
        <w:t>### INFO</w:t>
      </w:r>
    </w:p>
    <w:p>
      <w:r>
        <w:t>一般信息</w:t>
      </w:r>
    </w:p>
    <w:p>
      <w:r>
        <w:t>- 执行开始/结束</w:t>
      </w:r>
    </w:p>
    <w:p>
      <w:r>
        <w:t>- 主要步骤</w:t>
      </w:r>
    </w:p>
    <w:p>
      <w:r>
        <w:t>- 关键决策</w:t>
      </w:r>
    </w:p>
    <w:p>
      <w:r>
        <w:t>### WARNING</w:t>
      </w:r>
    </w:p>
    <w:p>
      <w:r>
        <w:t>警告信息</w:t>
      </w:r>
    </w:p>
    <w:p>
      <w:r>
        <w:t>- 潜在问题</w:t>
      </w:r>
    </w:p>
    <w:p>
      <w:r>
        <w:t>- 非最佳实践</w:t>
      </w:r>
    </w:p>
    <w:p>
      <w:r>
        <w:t>- 性能警告</w:t>
      </w:r>
    </w:p>
    <w:p>
      <w:r>
        <w:t>### ERROR</w:t>
      </w:r>
    </w:p>
    <w:p>
      <w:r>
        <w:t>错误信息</w:t>
      </w:r>
    </w:p>
    <w:p>
      <w:r>
        <w:t>- 错误详情</w:t>
      </w:r>
    </w:p>
    <w:p>
      <w:r>
        <w:t>- 堆栈跟踪</w:t>
      </w:r>
    </w:p>
    <w:p>
      <w:r>
        <w:t>- 恢复建议</w:t>
      </w:r>
    </w:p>
    <w:p>
      <w:r>
        <w:t>```</w:t>
      </w:r>
    </w:p>
    <w:p>
      <w:r>
        <w:t>#### 8.4 日志格式</w:t>
      </w:r>
    </w:p>
    <w:p>
      <w:r>
        <w:t>~~~markdown</w:t>
      </w:r>
    </w:p>
    <w:p>
      <w:r>
        <w:t>```markdown</w:t>
      </w:r>
    </w:p>
    <w:p>
      <w:r>
        <w:t>## 日志格式</w:t>
      </w:r>
    </w:p>
    <w:p>
      <w:r>
        <w:t>### 标准格式</w:t>
      </w:r>
    </w:p>
    <w:p>
      <w:r>
        <w:t>```&gt; [2024-01-15 10:30:45] [INFO] [skill:code-review] 开始执行代码审查</w:t>
      </w:r>
    </w:p>
    <w:p>
      <w:r>
        <w:t>[2024-01-15 10:30:46] [DEBUG] [skill:code-review] 读取文件: src/main.py</w:t>
      </w:r>
    </w:p>
    <w:p>
      <w:r>
        <w:t>[2024-01-15 10:30:47] [INFO] [skill:code-review] 分析完成，发现 5 个问题</w:t>
      </w:r>
    </w:p>
    <w:p>
      <w:r>
        <w:t>### 结构化格式</w:t>
      </w:r>
    </w:p>
    <w:p>
      <w:r>
        <w:t>~~~`json</w:t>
      </w:r>
    </w:p>
    <w:p>
      <w:r>
        <w:t>`json</w:t>
      </w:r>
    </w:p>
    <w:p>
      <w:r>
        <w:t>{</w:t>
      </w:r>
    </w:p>
    <w:p>
      <w:r>
        <w:t>"timestamp": "2024-01-15T10:30:45Z",</w:t>
      </w:r>
    </w:p>
    <w:p>
      <w:r>
        <w:t>"level": "INFO",</w:t>
      </w:r>
    </w:p>
    <w:p>
      <w:r>
        <w:t>"skill": "code-review",</w:t>
      </w:r>
    </w:p>
    <w:p>
      <w:r>
        <w:t>"message": "开始执行代码审查"</w:t>
      </w:r>
    </w:p>
    <w:p>
      <w:r>
        <w:t>}</w:t>
      </w:r>
    </w:p>
    <w:p>
      <w:r>
        <w:t>```&gt; &gt;</w:t>
      </w:r>
    </w:p>
    <w:p>
      <w:r>
        <w:t>总结</w:t>
      </w:r>
    </w:p>
    <w:p>
      <w:r>
        <w:t>#</w:t>
      </w:r>
    </w:p>
    <w:p>
      <w:r>
        <w:t>Skills 的执行机制是一个复杂而精密的系统，涉及多个环节和组件。理解这些机制有助于：</w:t>
      </w:r>
    </w:p>
    <w:p>
      <w:r>
        <w:t>优化性能</w:t>
      </w:r>
    </w:p>
    <w:p>
      <w:r>
        <w:t>：识别和优化性能瓶颈</w:t>
      </w:r>
    </w:p>
    <w:p>
      <w:r>
        <w:t>提高可靠性</w:t>
      </w:r>
    </w:p>
    <w:p>
      <w:r>
        <w:t>：增强错误处理和恢复能力</w:t>
      </w:r>
    </w:p>
    <w:p>
      <w:r>
        <w:t>改善体验</w:t>
      </w:r>
    </w:p>
    <w:p>
      <w:r>
        <w:t>：提供更好的用户交互体验</w:t>
      </w:r>
    </w:p>
    <w:p>
      <w:r>
        <w:t>扩展功能</w:t>
      </w:r>
    </w:p>
    <w:p>
      <w:r>
        <w:t>：基于执行机制开发新功能</w:t>
      </w:r>
    </w:p>
    <w:p>
      <w:r>
        <w:t>在下一节中，我们将探讨 Skills 的上下文管理机制，了解如何高效地管理和利用上下文信息。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